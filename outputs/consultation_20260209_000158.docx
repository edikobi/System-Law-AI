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Юридическая консультация</w:t>
      </w:r>
    </w:p>
    <w:p>
      <w:r>
        <w:t>Дата: 09.02.2026 00:01:58</w:t>
      </w:r>
    </w:p>
    <w:p>
      <w:pPr>
        <w:pStyle w:val="Heading1"/>
      </w:pPr>
      <w:r>
        <w:t>Вопрос</w:t>
      </w:r>
    </w:p>
    <w:p>
      <w:r>
        <w:t>Не указан</w:t>
      </w:r>
    </w:p>
    <w:p>
      <w:pPr>
        <w:pStyle w:val="Heading1"/>
      </w:pPr>
      <w:r>
        <w:t>Категория</w:t>
      </w:r>
    </w:p>
    <w:p>
      <w:r>
        <w:t>housing</w:t>
      </w:r>
    </w:p>
    <w:p>
      <w:pPr>
        <w:pStyle w:val="Heading1"/>
      </w:pPr>
      <w:r>
        <w:t>Ответ</w:t>
      </w:r>
    </w:p>
    <w:p>
      <w:r>
        <w:t>Здравствуйте! На основе проанализированных документов, я могу пояснить следующее:</w:t>
        <w:br/>
        <w:br/>
        <w:t>**Прямой ответ:** Да, вы имеете право предъявить требования к исполнителю (подрядчику), если труба потекла после установки крана (задвижки). Это рассматривается как недостаток выполненной работы.</w:t>
        <w:br/>
        <w:br/>
        <w:t>**Анализ сценариев и ваши права:**</w:t>
        <w:br/>
        <w:br/>
        <w:t>Ваша ситуация регулируется правилами о недостатках выполненной работы. В зависимости от обстоятельств, у вас есть несколько вариантов действий.</w:t>
        <w:br/>
        <w:br/>
        <w:t>**1. Общие права при обнаружении недостатков:**</w:t>
        <w:br/>
        <w:t>Согласно закону, потребитель при обнаружении недостатков выполненной работы вправе по своему выбору потребовать:</w:t>
        <w:br/>
        <w:t>*   **Безвозмездного устранения недостатков** выполненной работы.</w:t>
        <w:br/>
        <w:t>*   **Соответствующего уменьшения цены** выполненной работы.</w:t>
        <w:br/>
        <w:t>*   **Возмещения понесенных им расходов** по устранению недостатков выполненной работы своими силами или третьими лицами.</w:t>
        <w:br/>
        <w:t>*   **Безвозмездного повторного выполнения работы.** При этом вы обязаны предоставить исполнителю доступ для устранения недостатка.</w:t>
        <w:br/>
        <w:br/>
        <w:t>&gt; **Цитата (DOC #1, ст. 29, п.1):** "Потребитель при обнаружении недостатков выполненной работы (оказанной услуги) вправе по своему выбору потребовать: безвозмездного устранения недостатков... соответствующего уменьшения цены... возмещения понесенных им расходов по устранению недостатков... своими силами или третьими лицами... повторного выполнения работы."</w:t>
        <w:br/>
        <w:br/>
        <w:t>**2. Сроки для предъявления требований:**</w:t>
        <w:br/>
        <w:t>Крайне важно, когда был обнаружен недостаток.</w:t>
        <w:br/>
        <w:t>*   **Если гарантийный срок на работу установлен:** вы можете предъявить требования, если недостаток обнаружен в течение этого срока.</w:t>
        <w:br/>
        <w:t>*   **Если гарантийный срок не установлен:** вы можете предъявить требования в **разумный срок**, но в пределах **двух лет** со дня принятия вами выполненной работы (для недвижимого имущества — пяти лет).</w:t>
        <w:br/>
        <w:br/>
        <w:t>&gt; **Цитата (DOC #1, ст. 29, п.3):** "Потребитель вправе предъявлять требования... если они обнаружены в течение гарантийного срока, а при его отсутствии в разумный срок, в пределах двух лет со дня принятия выполненной работы... или пяти лет в отношении недостатков в строении и ином недвижимом имуществе."</w:t>
        <w:br/>
        <w:br/>
        <w:t>&gt; **Цитата (DOC #7, ст. 724, п.2):** "В случае, когда на результат работы не установлен гарантийный срок, требования... могут быть предъявлены... при условии, что они были обнаружены в разумный срок, но в пределах двух лет со дня передачи результата работы..."</w:t>
        <w:br/>
        <w:br/>
        <w:t>**3. Действия при существенном или неустранимом недостатке:**</w:t>
        <w:br/>
        <w:t>Если протечка представляет собой **существенный недостаток** или если исполнитель не устранил обычный недостаток в установленный вами разумный срок, ваши права расширяются. Вы вправе:</w:t>
        <w:br/>
        <w:t>*   Отказаться от исполнения договора и потребовать полного возмещения убытков.</w:t>
        <w:br/>
        <w:t>*   Потребовать возмещения расходов на устранение своими силами.</w:t>
        <w:br/>
        <w:br/>
        <w:t>&gt; **Цитата (DOC #1, ст. 29, п.1):** "Потребитель вправе отказаться от исполнения договора... и потребовать полного возмещения убытков, если в установленный... срок недостатки... не устранены исполнителем. Потребитель также вправе отказаться от исполнения договора..., если им обнаружены существенные недостатки..."</w:t>
        <w:br/>
        <w:br/>
        <w:t>&gt; **Цитата (DOC #6, ст. 723, п.3):** "Если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неустранимыми, заказчик вправе отказаться от исполнения договора и потребовать возмещения причиненных убытков."</w:t>
        <w:br/>
        <w:br/>
        <w:t>**4. Если причинен имущественный вред:**</w:t>
        <w:br/>
        <w:t>Если протечка привела к порче вашего имущества (затопление, повреждение отделки и т.д.), вы имеете право на возмещение этого вреда.</w:t>
        <w:br/>
        <w:t>*   Вред возмещается лицом, выполнившим работу (исполнителем), независимо от его вины.</w:t>
        <w:br/>
        <w:t>*   Главное — доказать, что вред возник именно вследствие недостатка выполненной работы.</w:t>
        <w:br/>
        <w:br/>
        <w:t>&gt; **Цитата (DOC #3, ст. 1095):** "Вред, причиненный... имуществу гражданина... вследствие... недостатков... работы... подлежит возмещению... лицом, выполнившим работу... (исполнителем), независимо от их вины..."</w:t>
        <w:br/>
        <w:t>&gt; **Цитата (DOC #4, ст. 1096, п.2):** "Вред, причиненный вследствие недостатков работы или услуги, подлежит возмещению лицом, выполнившим работу или оказавшим услугу (исполнителем)."</w:t>
        <w:br/>
        <w:br/>
        <w:t>**Конкретные шаги для вас:**</w:t>
        <w:br/>
        <w:br/>
        <w:t>1.  **Зафиксируйте факт:** Сделайте фото/видео протечки, составьте акт (желательно с участием свидетелей).</w:t>
        <w:br/>
        <w:t>2.  **Направьте претензию исполнителю:** В письменной форме изложите суть проблемы (протечка после выполненных работ) и выберите одно из ваших требований (например, безвозмездное устранение). Укажите разумный срок для ответа и устранения.</w:t>
        <w:br/>
        <w:t>3.  **Сроки удовлетворения требований:** Если вы требуете уменьшения цены, возмещения расходов или возврата денег, исполнитель обязан удовлетворить это требование в **течение 10 дней** с момента предъявления.</w:t>
        <w:br/>
        <w:t xml:space="preserve">    &gt; **Цитата (DOC #10, ст. 31, п.1):** "Требования потребителя об уменьшении цены за выполненную работу..., о возмещении расходов по устранению недостатков... своими силами или третьими лицами, а также о возврате уплаченной за работу денежной суммы... подлежат удовлетворению в десятидневный срок со дня предъявления соответствующего требования."</w:t>
        <w:br/>
        <w:t>4.  **Если исполнитель бездействует:** В случае нарушения указанных сроков или отказа, вы можете обратиться в суд с иском о защите прав потребителя.</w:t>
        <w:br/>
        <w:br/>
        <w:t>**Что важно учесть (пробелы в информации из вопроса):**</w:t>
        <w:br/>
        <w:br/>
        <w:t>*   **[MISSING] Гарантийный срок:** В текстах нет информации о том, был ли установлен гарантийный срок на работу по установке крана. От этого зависит отправная точка для исчисления сроков предъявления требований.</w:t>
        <w:br/>
        <w:t>*   **[MISSING] Время обнаружения:** Неизвестно, когда именно была обнаружена протечка: сразу после приемки работ или спустя какое-то время. Это критически важно для применения правил о двухлетнем или гарантийном сроке.</w:t>
        <w:br/>
        <w:t>*   **[MISSING] Характер недостатка:** Неясно, является ли протечка обычным или существенным недостатком. Это влияет на объем ваших прав (например, право на отказ от договора).</w:t>
        <w:br/>
        <w:br/>
        <w:t>**Резюме:** Вы имеете четкие законные основания для предъявления требований к исполнителю работ. Ваш первый шаг — письменная претензия с четко сформулированным требованием (рекомендуется начать с требования об устранении недостатка). Обязательно соблюдайте и учитывайте сроки, указанные выше.</w:t>
      </w:r>
    </w:p>
    <w:p>
      <w:pPr>
        <w:pStyle w:val="Heading1"/>
      </w:pPr>
      <w:r>
        <w:t>Использованные источники</w:t>
      </w:r>
    </w:p>
    <w:p>
      <w:r>
        <w:t>• Статья Статья 723 - gk_rf_2.docx</w:t>
      </w:r>
    </w:p>
    <w:p>
      <w:r>
        <w:t>• Статья Статья 724 - gk_rf_2.docx</w:t>
      </w:r>
    </w:p>
    <w:p>
      <w:r>
        <w:t>• Статья Статья 737 - gk_rf_2.docx</w:t>
      </w:r>
    </w:p>
    <w:p>
      <w:r>
        <w:t>• Статья Статья 1095 - gk_rf_2.docx</w:t>
      </w:r>
    </w:p>
    <w:p>
      <w:r>
        <w:t>• Статья Статья 1096 - gk_rf_2.docx</w:t>
      </w:r>
    </w:p>
    <w:p>
      <w:r>
        <w:t>• Статья Статья 1097 - gk_rf_2.docx</w:t>
      </w:r>
    </w:p>
    <w:p>
      <w:r>
        <w:t>• Статья Статья 1098 - gk_rf_2.docx</w:t>
      </w:r>
    </w:p>
    <w:p>
      <w:r>
        <w:t>• Статья Статья 18 - zpp.docx</w:t>
      </w:r>
    </w:p>
    <w:p>
      <w:r>
        <w:t>• Статья Статья 22 - zpp.docx</w:t>
      </w:r>
    </w:p>
    <w:p>
      <w:r>
        <w:t>• Статья Статья 29 - zpp.docx</w:t>
      </w:r>
    </w:p>
    <w:p>
      <w:r>
        <w:t>• Статья Статья 31 - zpp.docx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