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структуры юридических документов</w:t>
      </w:r>
    </w:p>
    <w:p>
      <w:r>
        <w:t>Время анализа: 2025-11-23 00:48:46</w:t>
      </w:r>
    </w:p>
    <w:p>
      <w:r>
        <w:t>Всего документов: 26</w:t>
      </w:r>
    </w:p>
    <w:p/>
    <w:p>
      <w:r>
        <w:t>ПОЛНЫЙ АНАЛИЗ СТРУКТУРЫ ДОКУМЕНТОВ</w:t>
      </w:r>
    </w:p>
    <w:p>
      <w:r>
        <w:t>================================================================================</w:t>
      </w:r>
    </w:p>
    <w:p>
      <w:r>
        <w:t>Время анализа: 2025-11-23 00:48:46</w:t>
      </w:r>
    </w:p>
    <w:p>
      <w:r>
        <w:t>Всего документов: 26</w:t>
      </w:r>
    </w:p>
    <w:p>
      <w:r>
        <w:t>============================================================</w:t>
      </w:r>
    </w:p>
    <w:p>
      <w:pPr>
        <w:pStyle w:val="Heading1"/>
      </w:pPr>
      <w:r>
        <w:t>ДОКУМЕНТ: bankrotstvo.txt</w:t>
      </w:r>
    </w:p>
    <w:p>
      <w:r>
        <w:t>ТИП: codes</w:t>
      </w:r>
    </w:p>
    <w:p>
      <w:r>
        <w:t>СТРУКТУРНЫХ ЕДИНИЦ: 15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📖 [chapter] Уровень 2: ОБЩИЕ ПОЛОЖЕНИЯ</w:t>
      </w:r>
    </w:p>
    <w:p>
      <w:r>
        <w:t>Размер: 284,751 символов | Строк: 1452</w:t>
      </w:r>
    </w:p>
    <w:p>
      <w:r>
        <w:t>Внутренняя структура: 5 статей, 0 подразделов</w:t>
      </w:r>
    </w:p>
    <w:p>
      <w:r>
        <w:t>2. 📖 [chapter] Уровень 2: ПРЕДУПРЕЖДЕНИЕ БАНКРОТСТВА</w:t>
      </w:r>
    </w:p>
    <w:p>
      <w:r>
        <w:t>Размер: 2,758 символов | Строк: 12</w:t>
      </w:r>
    </w:p>
    <w:p>
      <w:r>
        <w:t>Внутренняя структура: 3 статей, 0 подразделов</w:t>
      </w:r>
    </w:p>
    <w:p>
      <w:r>
        <w:t>3. 📖 [chapter] Уровень 2: РАЗБИРАТЕЛЬСТВО ДЕЛ О БАНКРОТСТВЕ</w:t>
      </w:r>
    </w:p>
    <w:p>
      <w:r>
        <w:t>Размер: 66,358 символов | Строк: 403</w:t>
      </w:r>
    </w:p>
    <w:p>
      <w:r>
        <w:t>Внутренняя структура: 13 статей, 0 подразделов</w:t>
      </w:r>
    </w:p>
    <w:p>
      <w:r>
        <w:t>4. 📖 [chapter] Уровень 2: 1. ОСПАРИВАНИЕ СДЕЛОК ДОЛЖНИКА</w:t>
      </w:r>
    </w:p>
    <w:p>
      <w:r>
        <w:t>Размер: 38,315 символов | Строк: 113</w:t>
      </w:r>
    </w:p>
    <w:p>
      <w:r>
        <w:t>Внутренняя структура: 36 статей, 0 подразделов</w:t>
      </w:r>
    </w:p>
    <w:p>
      <w:r>
        <w:t>5. 📖 [chapter] Уровень 2: 2. ОТВЕТСТВЕННОСТЬ РУКОВОДИТЕЛЯ ДОЛЖНИКА И ИНЫХ</w:t>
      </w:r>
    </w:p>
    <w:p>
      <w:r>
        <w:t>Размер: 53,081 символов | Строк: 201</w:t>
      </w:r>
    </w:p>
    <w:p>
      <w:r>
        <w:t>Внутренняя структура: 32 статей, 0 подразделов</w:t>
      </w:r>
    </w:p>
    <w:p>
      <w:r>
        <w:t>6. 📖 [chapter] Уровень 2: НАБЛЮДЕНИЕ</w:t>
      </w:r>
    </w:p>
    <w:p>
      <w:r>
        <w:t>Размер: 46,718 символов | Строк: 244</w:t>
      </w:r>
    </w:p>
    <w:p>
      <w:r>
        <w:t>Внутренняя структура: 15 статей, 0 подразделов</w:t>
      </w:r>
    </w:p>
    <w:p>
      <w:r>
        <w:t>7. 📖 [chapter] Уровень 2: ФИНАНСОВОЕ ОЗДОРОВЛЕНИЕ</w:t>
      </w:r>
    </w:p>
    <w:p>
      <w:r>
        <w:t>Размер: 48,186 символов | Строк: 252</w:t>
      </w:r>
    </w:p>
    <w:p>
      <w:r>
        <w:t>Внутренняя структура: 12 статей, 0 подразделов</w:t>
      </w:r>
    </w:p>
    <w:p>
      <w:r>
        <w:t>8. 📖 [chapter] Уровень 2: ВНЕШНЕЕ УПРАВЛЕНИЕ</w:t>
      </w:r>
    </w:p>
    <w:p>
      <w:r>
        <w:t>Размер: 153,060 символов | Строк: 754</w:t>
      </w:r>
    </w:p>
    <w:p>
      <w:r>
        <w:t>Внутренняя структура: 10 статей, 0 подразделов</w:t>
      </w:r>
    </w:p>
    <w:p>
      <w:r>
        <w:t>9. 📖 [chapter] Уровень 2: КОНКУРСНОЕ ПРОИЗВОДСТВО</w:t>
      </w:r>
    </w:p>
    <w:p>
      <w:r>
        <w:t>Размер: 132,668 символов | Строк: 604</w:t>
      </w:r>
    </w:p>
    <w:p>
      <w:r>
        <w:t>Внутренняя структура: 17 статей, 0 подразделов</w:t>
      </w:r>
    </w:p>
    <w:p>
      <w:r>
        <w:t>10. 📖 [chapter] Уровень 2: МИРОВОЕ СОГЛАШЕНИЕ</w:t>
      </w:r>
    </w:p>
    <w:p>
      <w:r>
        <w:t>Размер: 30,424 символов | Строк: 146</w:t>
      </w:r>
    </w:p>
    <w:p>
      <w:r>
        <w:t>Внутренняя структура: 16 статей, 0 подразделов</w:t>
      </w:r>
    </w:p>
    <w:p>
      <w:r>
        <w:t>11. 📖 [chapter] Уровень 2: ОСОБЕННОСТИ БАНКРОТСТВА ОТДЕЛЬНЫХ</w:t>
      </w:r>
    </w:p>
    <w:p>
      <w:r>
        <w:t>Размер: 1,103,219 символов | Строк: 4461</w:t>
      </w:r>
    </w:p>
    <w:p>
      <w:r>
        <w:t>Внутренняя структура: 26 статей, 6 подразделов</w:t>
      </w:r>
    </w:p>
    <w:p>
      <w:r>
        <w:t>12. 📖 [chapter] Уровень 2: БАНКРОТСТВО ГРАЖДАНИНА</w:t>
      </w:r>
    </w:p>
    <w:p>
      <w:r>
        <w:t>Размер: 214,964 символов | Строк: 937</w:t>
      </w:r>
    </w:p>
    <w:p>
      <w:r>
        <w:t>Внутренняя структура: 13 статей, 5 подразделов</w:t>
      </w:r>
    </w:p>
    <w:p>
      <w:r>
        <w:t>13. 📖 [chapter] Уровень 2: 1. ОСОБЕННОСТИ УЧАСТИЯ КРЕДИТОРОВ</w:t>
      </w:r>
    </w:p>
    <w:p>
      <w:r>
        <w:t>Размер: 7,622 символов | Строк: 18</w:t>
      </w:r>
    </w:p>
    <w:p>
      <w:r>
        <w:t>Внутренняя структура: 7 статей, 0 подразделов</w:t>
      </w:r>
    </w:p>
    <w:p>
      <w:r>
        <w:t>14. 📖 [chapter] Уровень 2: УПРОЩЕННЫЕ ПРОЦЕДУРЫ,</w:t>
      </w:r>
    </w:p>
    <w:p>
      <w:r>
        <w:t>Размер: 22,743 символов | Строк: 109</w:t>
      </w:r>
    </w:p>
    <w:p>
      <w:r>
        <w:t>Внутренняя структура: 25 статей, 5 подразделов</w:t>
      </w:r>
    </w:p>
    <w:p>
      <w:r>
        <w:t>15. 📖 [chapter] Уровень 2: ЗАКЛЮЧИТЕЛЬНЫЕ И ПЕРЕХОДНЫЕ ПОЛОЖЕНИЯ</w:t>
      </w:r>
    </w:p>
    <w:p>
      <w:r>
        <w:t>Размер: 13,650 символов | Строк: 62</w:t>
      </w:r>
    </w:p>
    <w:p>
      <w:r>
        <w:t>Внутренняя структура: 19 статей, 1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🔍 Найдено больших глав для чанкования: 5</w:t>
      </w:r>
    </w:p>
    <w:p>
      <w:r>
        <w:t>ГЛАВА 1: ОБЩИЕ ПОЛОЖЕНИЯ</w:t>
      </w:r>
    </w:p>
    <w:p>
      <w:r>
        <w:t>Исходный размер: 284,751 символов</w:t>
      </w:r>
    </w:p>
    <w:p>
      <w:r>
        <w:t>Разбито на чанков: 3</w:t>
      </w:r>
    </w:p>
    <w:p>
      <w:r>
        <w:t>├─ Чанк 1 [chapter_chunk]: ОБЩИЕ ПОЛОЖЕНИЯ [Чанк 1/3]</w:t>
      </w:r>
    </w:p>
    <w:p>
      <w:r>
        <w:t>│  Размер: 119,848 символов</w:t>
      </w:r>
    </w:p>
    <w:p>
      <w:r>
        <w:t>│  Начало: Глава I. ОБЩИЕ ПОЛОЖЕНИЯ...</w:t>
      </w:r>
    </w:p>
    <w:p>
      <w:r>
        <w:t>│  Конец: ...(введена Федеральным законом от 30.12.2008 N 296-ФЗ)</w:t>
      </w:r>
    </w:p>
    <w:p>
      <w:r>
        <w:t>│  Структурные маркеры: Глава I. ОБЩИЕ ПОЛОЖЕНИЯ, Статья 1. Отношения, регулируемые настоящим Федера, Статья 2. Основные понятия, используемые в настоящ</w:t>
      </w:r>
    </w:p>
    <w:p>
      <w:r>
        <w:t>├─ Чанк 2 [chapter_chunk]: ОБЩИЕ ПОЛОЖЕНИЯ [Чанк 2/3]</w:t>
      </w:r>
    </w:p>
    <w:p>
      <w:r>
        <w:t>│  Размер: 119,788 символов</w:t>
      </w:r>
    </w:p>
    <w:p>
      <w:r>
        <w:t>│  Начало: ...</w:t>
      </w:r>
    </w:p>
    <w:p>
      <w:r>
        <w:t>│  Конец: ...18. Саморегулируемая организация арбитражных управляющих обязана заключать договоры с управляющими к</w:t>
      </w:r>
    </w:p>
    <w:p>
      <w:r>
        <w:t>├─ Чанк 3 [chapter_chunk]: ОБЩИЕ ПОЛОЖЕНИЯ [Чанк 3/3]</w:t>
      </w:r>
    </w:p>
    <w:p>
      <w:r>
        <w:t>│  Размер: 45,115 символов</w:t>
      </w:r>
    </w:p>
    <w:p>
      <w:r>
        <w:t>│  Начало: ...</w:t>
      </w:r>
    </w:p>
    <w:p>
      <w:r>
        <w:t>│  Конец: ...6. Ежеквартально территориальные органы федерального органа исполнительной власти в области обеспече</w:t>
      </w:r>
    </w:p>
    <w:p>
      <w:r>
        <w:t>│  Структурные маркеры: Статья 26. Утратила силу. - Федеральный закон от 3</w:t>
      </w:r>
    </w:p>
    <w:p>
      <w:r>
        <w:t>ГЛАВА 2: ВНЕШНЕЕ УПРАВЛЕНИЕ</w:t>
      </w:r>
    </w:p>
    <w:p>
      <w:r>
        <w:t>Исходный размер: 153,060 символов</w:t>
      </w:r>
    </w:p>
    <w:p>
      <w:r>
        <w:t>Разбито на чанков: 2</w:t>
      </w:r>
    </w:p>
    <w:p>
      <w:r>
        <w:t>├─ Чанк 1 [chapter_chunk]: ВНЕШНЕЕ УПРАВЛЕНИЕ [Чанк 1/2]</w:t>
      </w:r>
    </w:p>
    <w:p>
      <w:r>
        <w:t>│  Размер: 119,798 символов</w:t>
      </w:r>
    </w:p>
    <w:p>
      <w:r>
        <w:t>│  Начало: Глава VI. ВНЕШНЕЕ УПРАВЛЕНИЕ...</w:t>
      </w:r>
    </w:p>
    <w:p>
      <w:r>
        <w:t>│  Конец: ...13. Правительством Российской Федерации устанавливается порядок расчетов в целях погашения требовани</w:t>
      </w:r>
    </w:p>
    <w:p>
      <w:r>
        <w:t>│  Структурные маркеры: Глава VI. ВНЕШНЕЕ УПРАВЛЕНИЕ, Статья 93. Порядок введения внешнего управления, Статья 94. Последствия введения внешнего управлени</w:t>
      </w:r>
    </w:p>
    <w:p>
      <w:r>
        <w:t>├─ Чанк 2 [chapter_chunk]: ВНЕШНЕЕ УПРАВЛЕНИЕ [Чанк 2/2]</w:t>
      </w:r>
    </w:p>
    <w:p>
      <w:r>
        <w:t>│  Размер: 33,262 символов</w:t>
      </w:r>
    </w:p>
    <w:p>
      <w:r>
        <w:t>│  Начало: ...</w:t>
      </w:r>
    </w:p>
    <w:p>
      <w:r>
        <w:t>│  Конец: ...Внешний управляющий обязан передать дела конкурсному управляющему не позднее чем через три рабочих д</w:t>
      </w:r>
    </w:p>
    <w:p>
      <w:r>
        <w:t>│  Структурные маркеры: Статья 113. Исполнение обязательств должника учред</w:t>
      </w:r>
    </w:p>
    <w:p>
      <w:r>
        <w:t>ГЛАВА 3: КОНКУРСНОЕ ПРОИЗВОДСТВО</w:t>
      </w:r>
    </w:p>
    <w:p>
      <w:r>
        <w:t>Исходный размер: 132,668 символов</w:t>
      </w:r>
    </w:p>
    <w:p>
      <w:r>
        <w:t>Разбито на чанков: 2</w:t>
      </w:r>
    </w:p>
    <w:p>
      <w:r>
        <w:t>├─ Чанк 1 [chapter_chunk]: КОНКУРСНОЕ ПРОИЗВОДСТВО [Чанк 1/2]</w:t>
      </w:r>
    </w:p>
    <w:p>
      <w:r>
        <w:t>│  Размер: 119,598 символов</w:t>
      </w:r>
    </w:p>
    <w:p>
      <w:r>
        <w:t>│  Начало: Глава VII. КОНКУРСНОЕ ПРОИЗВОДСТВО...</w:t>
      </w:r>
    </w:p>
    <w:p>
      <w:r>
        <w:t>│  Конец: ...2) имущество должника, оставшееся после завершения расчетов с его кредиторами (далее - оставшееся им</w:t>
      </w:r>
    </w:p>
    <w:p>
      <w:r>
        <w:t>│  Структурные маркеры: Глава VII. КОНКУРСНОЕ ПРОИЗВОДСТВО, Статья 124. Общие положения о конкурсном производс, Статья 125. Исполнение обязательств должника собст</w:t>
      </w:r>
    </w:p>
    <w:p>
      <w:r>
        <w:t>├─ Чанк 2 [chapter_chunk]: КОНКУРСНОЕ ПРОИЗВОДСТВО [Чанк 2/2]</w:t>
      </w:r>
    </w:p>
    <w:p>
      <w:r>
        <w:t>│  Размер: 13,070 символов</w:t>
      </w:r>
    </w:p>
    <w:p>
      <w:r>
        <w:t>│  Начало: ...</w:t>
      </w:r>
    </w:p>
    <w:p>
      <w:r>
        <w:t>│  Конец: ...4. С даты внесения записи о ликвидации должника в единый государственный реестр юридических лиц конк</w:t>
      </w:r>
    </w:p>
    <w:p>
      <w:r>
        <w:t>ГЛАВА 4: ОСОБЕННОСТИ БАНКРОТСТВА ОТДЕЛЬНЫХ</w:t>
      </w:r>
    </w:p>
    <w:p>
      <w:r>
        <w:t>Исходный размер: 1,103,219 символов</w:t>
      </w:r>
    </w:p>
    <w:p>
      <w:r>
        <w:t>Разбито на чанков: 10</w:t>
      </w:r>
    </w:p>
    <w:p>
      <w:r>
        <w:t>├─ Чанк 1 [chapter_chunk]: ОСОБЕННОСТИ БАНКРОТСТВА ОТДЕЛЬНЫХ [Чанк 1/10]</w:t>
      </w:r>
    </w:p>
    <w:p>
      <w:r>
        <w:t>│  Размер: 119,201 символов</w:t>
      </w:r>
    </w:p>
    <w:p>
      <w:r>
        <w:t>│  Начало: Глава IX. ОСОБЕННОСТИ БАНКРОТСТВА ОТДЕЛЬНЫХ...</w:t>
      </w:r>
    </w:p>
    <w:p>
      <w:r>
        <w:t>│  Конец: ...3) учредители (участники) страховой организации или акционеры негосударственного пенсионного фонда о</w:t>
      </w:r>
    </w:p>
    <w:p>
      <w:r>
        <w:t>│  Структурные маркеры: Глава IX. ОСОБЕННОСТИ БАНКРОТСТВА ОТДЕЛЬНЫХ, § 1. Общие положения, Статья 168. Общие положения банкротства отдельных</w:t>
      </w:r>
    </w:p>
    <w:p>
      <w:r>
        <w:t>├─ Чанк 2 [chapter_chunk]: ОСОБЕННОСТИ БАНКРОТСТВА ОТДЕЛЬНЫХ [Чанк 2/10]</w:t>
      </w:r>
    </w:p>
    <w:p>
      <w:r>
        <w:t>│  Размер: 119,915 символов</w:t>
      </w:r>
    </w:p>
    <w:p>
      <w:r>
        <w:t>│  Начало: ...</w:t>
      </w:r>
    </w:p>
    <w:p>
      <w:r>
        <w:t>│  Конец: ...(введена Федеральным законом от 23.06.2016 N 222-ФЗ)</w:t>
      </w:r>
    </w:p>
    <w:p>
      <w:r>
        <w:t>│  Структурные маркеры: Статья 184. Утратила силу. - Федеральный закон от , Статья 184.1. Дополнительные основания для примене</w:t>
      </w:r>
    </w:p>
    <w:p>
      <w:r>
        <w:t>├─ Чанк 3 [chapter_chunk]: ОСОБЕННОСТИ БАНКРОТСТВА ОТДЕЛЬНЫХ [Чанк 3/10]</w:t>
      </w:r>
    </w:p>
    <w:p>
      <w:r>
        <w:t>│  Размер: 115,253 символов</w:t>
      </w:r>
    </w:p>
    <w:p>
      <w:r>
        <w:t>│  Начало: ...</w:t>
      </w:r>
    </w:p>
    <w:p>
      <w:r>
        <w:t>│  Конец: ...1. Утратил силу с 1 января 2014 года. - Федеральный закон от 28.12.2013 N 410-ФЗ.</w:t>
      </w:r>
    </w:p>
    <w:p>
      <w:r>
        <w:t>│  Структурные маркеры: Статья 184.14. Особенности признания недействитель</w:t>
      </w:r>
    </w:p>
    <w:p>
      <w:r>
        <w:t>├─ Чанк 4 [chapter_chunk]: ОСОБЕННОСТИ БАНКРОТСТВА ОТДЕЛЬНЫХ [Чанк 4/10]</w:t>
      </w:r>
    </w:p>
    <w:p>
      <w:r>
        <w:t>│  Размер: 119,863 символов</w:t>
      </w:r>
    </w:p>
    <w:p>
      <w:r>
        <w:t>│  Начало: ...</w:t>
      </w:r>
    </w:p>
    <w:p>
      <w:r>
        <w:t>│  Конец: ...3. Форма плана мер по финансовому оздоровлению кредитной организации устанавливается нормативным акт</w:t>
      </w:r>
    </w:p>
    <w:p>
      <w:r>
        <w:t>├─ Чанк 5 [chapter_chunk]: ОСОБЕННОСТИ БАНКРОТСТВА ОТДЕЛЬНЫХ [Чанк 5/10]</w:t>
      </w:r>
    </w:p>
    <w:p>
      <w:r>
        <w:t>│  Размер: 119,845 символов</w:t>
      </w:r>
    </w:p>
    <w:p>
      <w:r>
        <w:t>│  Начало: ...</w:t>
      </w:r>
    </w:p>
    <w:p>
      <w:r>
        <w:t>│  Конец: ...(в ред. Федерального закона от 01.05.2017 N 84-ФЗ)</w:t>
      </w:r>
    </w:p>
    <w:p>
      <w:r>
        <w:t>│  Структурные маркеры: Статья 189.22. План мер по финансовому оздоровлени, Статья 189.23. Ответственность лиц, контролирующих</w:t>
      </w:r>
    </w:p>
    <w:p>
      <w:r>
        <w:t>├─ Чанк 6 [chapter_chunk]: ОСОБЕННОСТИ БАНКРОТСТВА ОТДЕЛЬНЫХ [Чанк 6/10]</w:t>
      </w:r>
    </w:p>
    <w:p>
      <w:r>
        <w:t>│  Размер: 117,154 символов</w:t>
      </w:r>
    </w:p>
    <w:p>
      <w:r>
        <w:t>│  Начало: ...</w:t>
      </w:r>
    </w:p>
    <w:p>
      <w:r>
        <w:t>│  Конец: ...2. Конкурсный управляющий обязан действовать добросовестно и разумно с учетом прав и законных интере</w:t>
      </w:r>
    </w:p>
    <w:p>
      <w:r>
        <w:t>├─ Чанк 7 [chapter_chunk]: ОСОБЕННОСТИ БАНКРОТСТВА ОТДЕЛЬНЫХ [Чанк 7/10]</w:t>
      </w:r>
    </w:p>
    <w:p>
      <w:r>
        <w:t>│  Размер: 119,745 символов</w:t>
      </w:r>
    </w:p>
    <w:p>
      <w:r>
        <w:t>│  Начало: ...</w:t>
      </w:r>
    </w:p>
    <w:p>
      <w:r>
        <w:t>│  Конец: ...Статья 189.99. Отчет конкурсного управляющего о результатах проведения конкурсного производства</w:t>
      </w:r>
    </w:p>
    <w:p>
      <w:r>
        <w:t>│  Структурные маркеры: 4) предъявить к третьим лицам, имеющим задолженнос, 5) установить требования кредиторов в порядке, пре</w:t>
      </w:r>
    </w:p>
    <w:p>
      <w:r>
        <w:t>├─ Чанк 8 [chapter_chunk]: ОСОБЕННОСТИ БАНКРОТСТВА ОТДЕЛЬНЫХ [Чанк 8/10]</w:t>
      </w:r>
    </w:p>
    <w:p>
      <w:r>
        <w:t>│  Размер: 119,944 символов</w:t>
      </w:r>
    </w:p>
    <w:p>
      <w:r>
        <w:t>│  Начало: ...</w:t>
      </w:r>
    </w:p>
    <w:p>
      <w:r>
        <w:t>│  Конец: ...(в ред. Федеральных законов от 27.06.2019 N 151-ФЗ, от 13.07.2020 N 202-ФЗ, от 30.12.2021 N 436-ФЗ)</w:t>
      </w:r>
    </w:p>
    <w:p>
      <w:r>
        <w:t>│  Структурные маркеры: Статья 189.100. Завершение конкурсного производств, Статья 189.101. Передача учредителям (участникам) , Передача и распределение оставшегося имущества меж</w:t>
      </w:r>
    </w:p>
    <w:p>
      <w:r>
        <w:t>├─ Чанк 9 [chapter_chunk]: ОСОБЕННОСТИ БАНКРОТСТВА ОТДЕЛЬНЫХ [Чанк 9/10]</w:t>
      </w:r>
    </w:p>
    <w:p>
      <w:r>
        <w:t>│  Размер: 119,725 символов</w:t>
      </w:r>
    </w:p>
    <w:p>
      <w:r>
        <w:t>│  Начало: ...</w:t>
      </w:r>
    </w:p>
    <w:p>
      <w:r>
        <w:t>│  Конец: ...(в ред. Федерального закона от 08.08.2024 N 282-ФЗ)</w:t>
      </w:r>
    </w:p>
    <w:p>
      <w:r>
        <w:t>│  Структурные маркеры: Статья 201.10. Погашение требований участников стр</w:t>
      </w:r>
    </w:p>
    <w:p>
      <w:r>
        <w:t>├─ Чанк 10 [chapter_chunk]: ОСОБЕННОСТИ БАНКРОТСТВА ОТДЕЛЬНЫХ [Чанк 10/10]</w:t>
      </w:r>
    </w:p>
    <w:p>
      <w:r>
        <w:t>│  Размер: 32,574 символов</w:t>
      </w:r>
    </w:p>
    <w:p>
      <w:r>
        <w:t>│  Начало: ...</w:t>
      </w:r>
    </w:p>
    <w:p>
      <w:r>
        <w:t>│  Конец: ...5. Если по истечении шести месяцев с даты принятия арбитражным судом решения о признании участника к</w:t>
      </w:r>
    </w:p>
    <w:p>
      <w:r>
        <w:t>ГЛАВА 5: БАНКРОТСТВО ГРАЖДАНИНА</w:t>
      </w:r>
    </w:p>
    <w:p>
      <w:r>
        <w:t>Исходный размер: 214,964 символов</w:t>
      </w:r>
    </w:p>
    <w:p>
      <w:r>
        <w:t>Разбито на чанков: 2</w:t>
      </w:r>
    </w:p>
    <w:p>
      <w:r>
        <w:t>├─ Чанк 1 [chapter_chunk]: БАНКРОТСТВО ГРАЖДАНИНА [Чанк 1/2]</w:t>
      </w:r>
    </w:p>
    <w:p>
      <w:r>
        <w:t>│  Размер: 119,348 символов</w:t>
      </w:r>
    </w:p>
    <w:p>
      <w:r>
        <w:t>│  Начало: Глава X. БАНКРОТСТВО ГРАЖДАНИНА...</w:t>
      </w:r>
    </w:p>
    <w:p>
      <w:r>
        <w:t>│  Конец: ...9. Гражданин обязан не позднее одного рабочего дня, следующего за днем принятия решения о признании</w:t>
      </w:r>
    </w:p>
    <w:p>
      <w:r>
        <w:t>│  Структурные маркеры: Глава X. БАНКРОТСТВО ГРАЖДАНИНА, § 1. Общие положения (СТАТЬИ 202 - 213), § 1.1. Реструктуризация долгов гражданина и реализ</w:t>
      </w:r>
    </w:p>
    <w:p>
      <w:r>
        <w:t>├─ Чанк 2 [chapter_chunk]: БАНКРОТСТВО ГРАЖДАНИНА [Чанк 2/2]</w:t>
      </w:r>
    </w:p>
    <w:p>
      <w:r>
        <w:t>│  Размер: 95,616 символов</w:t>
      </w:r>
    </w:p>
    <w:p>
      <w:r>
        <w:t>│  Начало: ...</w:t>
      </w:r>
    </w:p>
    <w:p>
      <w:r>
        <w:t>│  Конец: ...2. Включение сведений в Единый федеральный реестр сведений о банкротстве в соответствии с настоящим</w:t>
      </w:r>
    </w:p>
    <w:p>
      <w:r>
        <w:t>│  Структурные маркеры: Статья 213.26. Особенности реализации имущества гр, 1. В течение одного месяца с даты окончания провед</w:t>
      </w:r>
    </w:p>
    <w:p>
      <w:r>
        <w:t>============================================================</w:t>
      </w:r>
    </w:p>
    <w:p>
      <w:pPr>
        <w:pStyle w:val="Heading1"/>
      </w:pPr>
      <w:r>
        <w:t>ДОКУМЕНТ: fssp.txt</w:t>
      </w:r>
    </w:p>
    <w:p>
      <w:r>
        <w:t>ТИП: codes</w:t>
      </w:r>
    </w:p>
    <w:p>
      <w:r>
        <w:t>СТРУКТУРНЫХ ЕДИНИЦ: 20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📖 [chapter] Уровень 2: ОСНОВНЫЕ ПОЛОЖЕНИЯ</w:t>
      </w:r>
    </w:p>
    <w:p>
      <w:r>
        <w:t>Размер: 26,600 символов | Строк: 133</w:t>
      </w:r>
    </w:p>
    <w:p>
      <w:r>
        <w:t>Внутренняя структура: 19 статей, 2 подразделов</w:t>
      </w:r>
    </w:p>
    <w:p>
      <w:r>
        <w:t>2. 📖 [chapter] Уровень 2: ИСПОЛНИТЕЛЬНЫЕ ДОКУМЕНТЫ</w:t>
      </w:r>
    </w:p>
    <w:p>
      <w:r>
        <w:t>Размер: 23,551 символов | Строк: 115</w:t>
      </w:r>
    </w:p>
    <w:p>
      <w:r>
        <w:t>Внутренняя структура: 10 статей, 1 подразделов</w:t>
      </w:r>
    </w:p>
    <w:p>
      <w:r>
        <w:t>3. 📖 [chapter] Уровень 2: СРОКИ В ИСПОЛНИТЕЛЬНОМ ПРОИЗВОДСТВЕ</w:t>
      </w:r>
    </w:p>
    <w:p>
      <w:r>
        <w:t>Размер: 11,256 символов | Строк: 62</w:t>
      </w:r>
    </w:p>
    <w:p>
      <w:r>
        <w:t>Внутренняя структура: 15 статей, 0 подразделов</w:t>
      </w:r>
    </w:p>
    <w:p>
      <w:r>
        <w:t>4. 📖 [chapter] Уровень 2: ИЗВЕЩЕНИЯ И ВЫЗОВЫ В ИСПОЛНИТЕЛЬНОМ ПРОИЗВОДСТВЕ</w:t>
      </w:r>
    </w:p>
    <w:p>
      <w:r>
        <w:t>Размер: 8,670 символов | Строк: 47</w:t>
      </w:r>
    </w:p>
    <w:p>
      <w:r>
        <w:t>Внутренняя структура: 7 статей, 5 подразделов</w:t>
      </w:r>
    </w:p>
    <w:p>
      <w:r>
        <w:t>5. 📖 [chapter] Уровень 2: ИСПОЛНИТЕЛЬНОЕ ПРОИЗВОДСТВО</w:t>
      </w:r>
    </w:p>
    <w:p>
      <w:r>
        <w:t>Размер: 88,099 символов | Строк: 419</w:t>
      </w:r>
    </w:p>
    <w:p>
      <w:r>
        <w:t>Внутренняя структура: 25 статей, 7 подразделов</w:t>
      </w:r>
    </w:p>
    <w:p>
      <w:r>
        <w:t>6. 📖 [chapter] Уровень 2: ЛИЦА, УЧАСТВУЮЩИЕ В ИСПОЛНИТЕЛЬНОМ ПРОИЗВОДСТВЕ</w:t>
      </w:r>
    </w:p>
    <w:p>
      <w:r>
        <w:t>Размер: 21,631 символов | Строк: 99</w:t>
      </w:r>
    </w:p>
    <w:p>
      <w:r>
        <w:t>Внутренняя структура: 20 статей, 0 подразделов</w:t>
      </w:r>
    </w:p>
    <w:p>
      <w:r>
        <w:t>7. 📖 [chapter] Уровень 2: ИСПОЛНИТЕЛЬНЫЕ ДЕЙСТВИЯ. МЕРЫ</w:t>
      </w:r>
    </w:p>
    <w:p>
      <w:r>
        <w:t>Размер: 39,731 символов | Строк: 165</w:t>
      </w:r>
    </w:p>
    <w:p>
      <w:r>
        <w:t>Внутренняя структура: 11 статей, 3 подразделов</w:t>
      </w:r>
    </w:p>
    <w:p>
      <w:r>
        <w:t>8. 📖 [chapter] Уровень 2: ОБРАЩЕНИЕ ВЗЫСКАНИЯ НА ИМУЩЕСТВО ДОЛЖНИКА</w:t>
      </w:r>
    </w:p>
    <w:p>
      <w:r>
        <w:t>Размер: 113,345 символов | Строк: 477</w:t>
      </w:r>
    </w:p>
    <w:p>
      <w:r>
        <w:t>Внутренняя структура: 22 статей, 1 подразделов</w:t>
      </w:r>
    </w:p>
    <w:p>
      <w:r>
        <w:t>9. 📖 [chapter] Уровень 2: РЕАЛИЗАЦИЯ ИМУЩЕСТВА ДОЛЖНИКА НА ТОРГАХ</w:t>
      </w:r>
    </w:p>
    <w:p>
      <w:r>
        <w:t>Размер: 7,298 символов | Строк: 46</w:t>
      </w:r>
    </w:p>
    <w:p>
      <w:r>
        <w:t>Внутренняя структура: 9 статей, 0 подразделов</w:t>
      </w:r>
    </w:p>
    <w:p>
      <w:r>
        <w:t>10. 📖 [chapter] Уровень 2: ОСОБЕННОСТИ ОБРАЩЕНИЯ ВЗЫСКАНИЯ</w:t>
      </w:r>
    </w:p>
    <w:p>
      <w:r>
        <w:t>Размер: 10,292 символов | Строк: 45</w:t>
      </w:r>
    </w:p>
    <w:p>
      <w:r>
        <w:t>Внутренняя структура: 11 статей, 0 подразделов</w:t>
      </w:r>
    </w:p>
    <w:p>
      <w:r>
        <w:t>11. 📖 [chapter] Уровень 2: ОБРАЩЕНИЕ ВЗЫСКАНИЯ НА ЗАРАБОТНУЮ ПЛАТУ</w:t>
      </w:r>
    </w:p>
    <w:p>
      <w:r>
        <w:t>Размер: 17,150 символов | Строк: 96</w:t>
      </w:r>
    </w:p>
    <w:p>
      <w:r>
        <w:t>Внутренняя структура: 14 статей, 0 подразделов</w:t>
      </w:r>
    </w:p>
    <w:p>
      <w:r>
        <w:t>12. 📖 [chapter] Уровень 2: ВЗЫСКАНИЕ ШТРАФА, НАЗНАЧЕННОГО В КАЧЕСТВЕ</w:t>
      </w:r>
    </w:p>
    <w:p>
      <w:r>
        <w:t>Размер: 13,798 символов | Строк: 74</w:t>
      </w:r>
    </w:p>
    <w:p>
      <w:r>
        <w:t>Внутренняя структура: 6 статей, 3 подразделов</w:t>
      </w:r>
    </w:p>
    <w:p>
      <w:r>
        <w:t>13. 📖 [chapter] Уровень 2: 1. ПОРЯДОК ИСПОЛНЕНИЯ СУДЕБНЫХ АКТОВ В ОТНОШЕНИИ</w:t>
      </w:r>
    </w:p>
    <w:p>
      <w:r>
        <w:t>Размер: 5,495 символов | Строк: 22</w:t>
      </w:r>
    </w:p>
    <w:p>
      <w:r>
        <w:t>Внутренняя структура: 9 статей, 3 подразделов</w:t>
      </w:r>
    </w:p>
    <w:p>
      <w:r>
        <w:t>14. 📖 [chapter] Уровень 2: ИСПОЛНЕНИЕ ТРЕБОВАНИЙ НЕИМУЩЕСТВЕННОГО</w:t>
      </w:r>
    </w:p>
    <w:p>
      <w:r>
        <w:t>Размер: 21,535 символов | Строк: 80</w:t>
      </w:r>
    </w:p>
    <w:p>
      <w:r>
        <w:t>Внутренняя структура: 15 статей, 1 подразделов</w:t>
      </w:r>
    </w:p>
    <w:p>
      <w:r>
        <w:t>15. 📖 [chapter] Уровень 2: РАСПРЕДЕЛЕНИЕ ВЗЫСКАННЫХ ДЕНЕЖНЫХ СРЕДСТВ</w:t>
      </w:r>
    </w:p>
    <w:p>
      <w:r>
        <w:t>Размер: 4,650 символов | Строк: 30</w:t>
      </w:r>
    </w:p>
    <w:p>
      <w:r>
        <w:t>Внутренняя структура: 3 статей, 0 подразделов</w:t>
      </w:r>
    </w:p>
    <w:p>
      <w:r>
        <w:t>16. 📖 [chapter] Уровень 2: ИСПОЛНИТЕЛЬСКИЙ СБОР. ОТВЕТСТВЕННОСТЬ</w:t>
      </w:r>
    </w:p>
    <w:p>
      <w:r>
        <w:t>Размер: 10,504 символов | Строк: 62</w:t>
      </w:r>
    </w:p>
    <w:p>
      <w:r>
        <w:t>Внутренняя структура: 14 статей, 2 подразделов</w:t>
      </w:r>
    </w:p>
    <w:p>
      <w:r>
        <w:t>17. 📖 [chapter] Уровень 2: РАСХОДЫ ПО СОВЕРШЕНИЮ ИСПОЛНИТЕЛЬНЫХ ДЕЙСТВИЙ</w:t>
      </w:r>
    </w:p>
    <w:p>
      <w:r>
        <w:t>Размер: 1,929 символов | Строк: 16</w:t>
      </w:r>
    </w:p>
    <w:p>
      <w:r>
        <w:t>Внутренняя структура: 3 статей, 0 подразделов</w:t>
      </w:r>
    </w:p>
    <w:p>
      <w:r>
        <w:t>18. 📖 [chapter] Уровень 2: ЗАЩИТА ПРАВ ВЗЫСКАТЕЛЯ, ДОЛЖНИКА И ДРУГИХ ЛИЦ</w:t>
      </w:r>
    </w:p>
    <w:p>
      <w:r>
        <w:t>Размер: 2,739 символов | Строк: 19</w:t>
      </w:r>
    </w:p>
    <w:p>
      <w:r>
        <w:t>Внутренняя структура: 4 статей, 0 подразделов</w:t>
      </w:r>
    </w:p>
    <w:p>
      <w:r>
        <w:t>19. 📖 [chapter] Уровень 2: СРОКИ И ПОРЯДОК ОБЖАЛОВАНИЯ (ОСПАРИВАНИЯ)</w:t>
      </w:r>
    </w:p>
    <w:p>
      <w:r>
        <w:t>Размер: 12,522 символов | Строк: 80</w:t>
      </w:r>
    </w:p>
    <w:p>
      <w:r>
        <w:t>Внутренняя структура: 11 статей, 2 подразделов</w:t>
      </w:r>
    </w:p>
    <w:p>
      <w:r>
        <w:t>20. 📖 [chapter] Уровень 2: ЗАКЛЮЧИТЕЛЬНЫЕ ПОЛОЖЕНИЯ</w:t>
      </w:r>
    </w:p>
    <w:p>
      <w:r>
        <w:t>Размер: 3,844 символов | Строк: 23</w:t>
      </w:r>
    </w:p>
    <w:p>
      <w:r>
        <w:t>Внутренняя структура: 11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gk_rf_1.txt</w:t>
      </w:r>
    </w:p>
    <w:p>
      <w:r>
        <w:t>ТИП: codes</w:t>
      </w:r>
    </w:p>
    <w:p>
      <w:r>
        <w:t>СТРУКТУРНЫХ ЕДИНИЦ: 42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📚 [section] Уровень 1: ОБЩИЕ ПОЛОЖЕНИЯ</w:t>
      </w:r>
    </w:p>
    <w:p>
      <w:r>
        <w:t>Размер: 25 символов | Строк: 1</w:t>
      </w:r>
    </w:p>
    <w:p>
      <w:r>
        <w:t>2. 📑 [subsection] Уровень 3: ОСНОВНЫЕ ПОЛОЖЕНИЯ</w:t>
      </w:r>
    </w:p>
    <w:p>
      <w:r>
        <w:t>Размер: 31 символов | Строк: 1</w:t>
      </w:r>
    </w:p>
    <w:p>
      <w:r>
        <w:t>3. 📖 [chapter] Уровень 2: ГРАЖДАНСКОЕ ЗАКОНОДАТЕЛЬСТВО</w:t>
      </w:r>
    </w:p>
    <w:p>
      <w:r>
        <w:t>Размер: 9,258 символов | Строк: 51</w:t>
      </w:r>
    </w:p>
    <w:p>
      <w:r>
        <w:t>Внутренняя структура: 13 статей, 0 подразделов</w:t>
      </w:r>
    </w:p>
    <w:p>
      <w:r>
        <w:t>4. 📖 [chapter] Уровень 2: ВОЗНИКНОВЕНИЕ ГРАЖДАНСКИХ ПРАВ И ОБЯЗАННОСТЕЙ,</w:t>
      </w:r>
    </w:p>
    <w:p>
      <w:r>
        <w:t>Размер: 12,998 символов | Строк: 98</w:t>
      </w:r>
    </w:p>
    <w:p>
      <w:r>
        <w:t>Внутренняя структура: 22 статей, 0 подразделов</w:t>
      </w:r>
    </w:p>
    <w:p>
      <w:r>
        <w:t>5. 📑 [subsection] Уровень 3: ЛИЦА</w:t>
      </w:r>
    </w:p>
    <w:p>
      <w:r>
        <w:t>Размер: 17 символов | Строк: 1</w:t>
      </w:r>
    </w:p>
    <w:p>
      <w:r>
        <w:t>6. 📖 [chapter] Уровень 2: ГРАЖДАНЕ (ФИЗИЧЕСКИЕ ЛИЦА)</w:t>
      </w:r>
    </w:p>
    <w:p>
      <w:r>
        <w:t>Размер: 39,295 символов | Строк: 233</w:t>
      </w:r>
    </w:p>
    <w:p>
      <w:r>
        <w:t>Внутренняя структура: 29 статей, 0 подразделов</w:t>
      </w:r>
    </w:p>
    <w:p>
      <w:r>
        <w:t>7. 📖 [chapter] Уровень 2: ЮРИДИЧЕСКИЕ ЛИЦА</w:t>
      </w:r>
    </w:p>
    <w:p>
      <w:r>
        <w:t>Размер: 221,445 символов | Строк: 1169</w:t>
      </w:r>
    </w:p>
    <w:p>
      <w:r>
        <w:t>Внутренняя структура: 14 статей, 1 подразделов</w:t>
      </w:r>
    </w:p>
    <w:p>
      <w:r>
        <w:t>8. 📖 [chapter] Уровень 2: УЧАСТИЕ РОССИЙСКОЙ ФЕДЕРАЦИИ, СУБЪЕКТОВ</w:t>
      </w:r>
    </w:p>
    <w:p>
      <w:r>
        <w:t>Размер: 4,156 символов | Строк: 21</w:t>
      </w:r>
    </w:p>
    <w:p>
      <w:r>
        <w:t>Внутренняя структура: 7 статей, 0 подразделов</w:t>
      </w:r>
    </w:p>
    <w:p>
      <w:r>
        <w:t>9. 📑 [subsection] Уровень 3: ОБЪЕКТЫ ГРАЖДАНСКИХ ПРАВ</w:t>
      </w:r>
    </w:p>
    <w:p>
      <w:r>
        <w:t>Размер: 37 символов | Строк: 1</w:t>
      </w:r>
    </w:p>
    <w:p>
      <w:r>
        <w:t>10. 📖 [chapter] Уровень 2: ОБЩИЕ ПОЛОЖЕНИЯ</w:t>
      </w:r>
    </w:p>
    <w:p>
      <w:r>
        <w:t>Размер: 10,982 символов | Строк: 79</w:t>
      </w:r>
    </w:p>
    <w:p>
      <w:r>
        <w:t>Внутренняя структура: 22 статей, 0 подразделов</w:t>
      </w:r>
    </w:p>
    <w:p>
      <w:r>
        <w:t>11. 📖 [chapter] Уровень 2: 1. НЕДВИЖИМЫЕ ВЕЩИ</w:t>
      </w:r>
    </w:p>
    <w:p>
      <w:r>
        <w:t>Размер: 3,648 символов | Строк: 27</w:t>
      </w:r>
    </w:p>
    <w:p>
      <w:r>
        <w:t>Внутренняя структура: 10 статей, 0 подразделов</w:t>
      </w:r>
    </w:p>
    <w:p>
      <w:r>
        <w:t>12. 📖 [chapter] Уровень 2: ЦЕННЫЕ БУМАГИ</w:t>
      </w:r>
    </w:p>
    <w:p>
      <w:r>
        <w:t>Размер: 26,724 символов | Строк: 113</w:t>
      </w:r>
    </w:p>
    <w:p>
      <w:r>
        <w:t>Внутренняя структура: 24 статей, 4 подразделов</w:t>
      </w:r>
    </w:p>
    <w:p>
      <w:r>
        <w:t>13. 📖 [chapter] Уровень 2: НЕМАТЕРИАЛЬНЫЕ БЛАГА И ИХ ЗАЩИТА</w:t>
      </w:r>
    </w:p>
    <w:p>
      <w:r>
        <w:t>Размер: 10,376 символов | Строк: 50</w:t>
      </w:r>
    </w:p>
    <w:p>
      <w:r>
        <w:t>Внутренняя структура: 15 статей, 0 подразделов</w:t>
      </w:r>
    </w:p>
    <w:p>
      <w:r>
        <w:t>14. 📑 [subsection] Уровень 3: СДЕЛКИ. РЕШЕНИЯ СОБРАНИЙ. ПРЕДСТАВИТЕЛЬСТВО</w:t>
      </w:r>
    </w:p>
    <w:p>
      <w:r>
        <w:t>Размер: 413 символов | Строк: 4</w:t>
      </w:r>
    </w:p>
    <w:p>
      <w:r>
        <w:t>15. 📖 [chapter] Уровень 2: СДЕЛКИ</w:t>
      </w:r>
    </w:p>
    <w:p>
      <w:r>
        <w:t>Размер: 31,531 символов | Строк: 201</w:t>
      </w:r>
    </w:p>
    <w:p>
      <w:r>
        <w:t>Внутренняя структура: 30 статей, 2 подразделов</w:t>
      </w:r>
    </w:p>
    <w:p>
      <w:r>
        <w:t>16. 📖 [chapter] Уровень 2: 1. РЕШЕНИЯ СОБРАНИЙ</w:t>
      </w:r>
    </w:p>
    <w:p>
      <w:r>
        <w:t>Размер: 10,269 символов | Строк: 69</w:t>
      </w:r>
    </w:p>
    <w:p>
      <w:r>
        <w:t>Внутренняя структура: 13 статей, 0 подразделов</w:t>
      </w:r>
    </w:p>
    <w:p>
      <w:r>
        <w:t>17. 📖 [chapter] Уровень 2: ПРЕДСТАВИТЕЛЬСТВО. ДОВЕРЕННОСТЬ</w:t>
      </w:r>
    </w:p>
    <w:p>
      <w:r>
        <w:t>Размер: 16,133 символов | Строк: 101</w:t>
      </w:r>
    </w:p>
    <w:p>
      <w:r>
        <w:t>Внутренняя структура: 22 статей, 0 подразделов</w:t>
      </w:r>
    </w:p>
    <w:p>
      <w:r>
        <w:t>18. 📑 [subsection] Уровень 3: СРОКИ. ИСКОВАЯ ДАВНОСТЬ</w:t>
      </w:r>
    </w:p>
    <w:p>
      <w:r>
        <w:t>Размер: 36 символов | Строк: 1</w:t>
      </w:r>
    </w:p>
    <w:p>
      <w:r>
        <w:t>19. 📖 [chapter] Уровень 2: ИСЧИСЛЕНИЕ СРОКОВ</w:t>
      </w:r>
    </w:p>
    <w:p>
      <w:r>
        <w:t>Размер: 2,135 символов | Строк: 20</w:t>
      </w:r>
    </w:p>
    <w:p>
      <w:r>
        <w:t>Внутренняя структура: 5 статей, 0 подразделов</w:t>
      </w:r>
    </w:p>
    <w:p>
      <w:r>
        <w:t>20. 📖 [chapter] Уровень 2: ИСКОВАЯ ДАВНОСТЬ</w:t>
      </w:r>
    </w:p>
    <w:p>
      <w:r>
        <w:t>Размер: 10,414 символов | Строк: 82</w:t>
      </w:r>
    </w:p>
    <w:p>
      <w:r>
        <w:t>Внутренняя структура: 26 статей, 0 подразделов</w:t>
      </w:r>
    </w:p>
    <w:p>
      <w:r>
        <w:t>21. 📚 [section] Уровень 1: ПРАВО СОБСТВЕННОСТИ И ДРУГИЕ ВЕЩНЫЕ ПРАВА</w:t>
      </w:r>
    </w:p>
    <w:p>
      <w:r>
        <w:t>Размер: 52 символов | Строк: 1</w:t>
      </w:r>
    </w:p>
    <w:p>
      <w:r>
        <w:t>22. 📖 [chapter] Уровень 2: ОБЩИЕ ПОЛОЖЕНИЯ</w:t>
      </w:r>
    </w:p>
    <w:p>
      <w:r>
        <w:t>Размер: 7,679 символов | Строк: 49</w:t>
      </w:r>
    </w:p>
    <w:p>
      <w:r>
        <w:t>Внутренняя структура: 18 статей, 0 подразделов</w:t>
      </w:r>
    </w:p>
    <w:p>
      <w:r>
        <w:t>23. 📖 [chapter] Уровень 2: ПРИОБРЕТЕНИЕ ПРАВА СОБСТВЕННОСТИ</w:t>
      </w:r>
    </w:p>
    <w:p>
      <w:r>
        <w:t>Размер: 28,238 символов | Строк: 147</w:t>
      </w:r>
    </w:p>
    <w:p>
      <w:r>
        <w:t>Внутренняя структура: 27 статей, 0 подразделов</w:t>
      </w:r>
    </w:p>
    <w:p>
      <w:r>
        <w:t>24. 📖 [chapter] Уровень 2: ПРЕКРАЩЕНИЕ ПРАВА СОБСТВЕННОСТИ</w:t>
      </w:r>
    </w:p>
    <w:p>
      <w:r>
        <w:t>Размер: 13,307 символов | Строк: 71</w:t>
      </w:r>
    </w:p>
    <w:p>
      <w:r>
        <w:t>Внутренняя структура: 24 статей, 0 подразделов</w:t>
      </w:r>
    </w:p>
    <w:p>
      <w:r>
        <w:t>25. 📖 [chapter] Уровень 2: ОБЩАЯ СОБСТВЕННОСТЬ</w:t>
      </w:r>
    </w:p>
    <w:p>
      <w:r>
        <w:t>Размер: 21,505 символов | Строк: 121</w:t>
      </w:r>
    </w:p>
    <w:p>
      <w:r>
        <w:t>Внутренняя структура: 31 статей, 2 подразделов</w:t>
      </w:r>
    </w:p>
    <w:p>
      <w:r>
        <w:t>26. 📖 [chapter] Уровень 2: ПРАВО СОБСТВЕННОСТИ И ДРУГИЕ ВЕЩНЫЕ</w:t>
      </w:r>
    </w:p>
    <w:p>
      <w:r>
        <w:t>Размер: 24,856 символов | Строк: 143</w:t>
      </w:r>
    </w:p>
    <w:p>
      <w:r>
        <w:t>Внутренняя структура: 30 статей, 0 подразделов</w:t>
      </w:r>
    </w:p>
    <w:p>
      <w:r>
        <w:t>27. 📖 [chapter] Уровень 2: 1. ПРАВО СОБСТВЕННОСТИ И ДРУГИЕ ВЕЩНЫЕ ПРАВА</w:t>
      </w:r>
    </w:p>
    <w:p>
      <w:r>
        <w:t>Размер: 10,179 символов | Строк: 46</w:t>
      </w:r>
    </w:p>
    <w:p>
      <w:r>
        <w:t>Внутренняя структура: 13 статей, 1 подразделов</w:t>
      </w:r>
    </w:p>
    <w:p>
      <w:r>
        <w:t>28. 📖 [chapter] Уровень 2: ПРАВО СОБСТВЕННОСТИ И ДРУГИЕ ВЕЩНЫЕ ПРАВА</w:t>
      </w:r>
    </w:p>
    <w:p>
      <w:r>
        <w:t>Размер: 4,580 символов | Строк: 30</w:t>
      </w:r>
    </w:p>
    <w:p>
      <w:r>
        <w:t>Внутренняя структура: 9 статей, 0 подразделов</w:t>
      </w:r>
    </w:p>
    <w:p>
      <w:r>
        <w:t>29. 📖 [chapter] Уровень 2: ПРАВО ХОЗЯЙСТВЕННОГО ВЕДЕНИЯ, ПРАВО</w:t>
      </w:r>
    </w:p>
    <w:p>
      <w:r>
        <w:t>Размер: 7,598 символов | Строк: 39</w:t>
      </w:r>
    </w:p>
    <w:p>
      <w:r>
        <w:t>Внутренняя структура: 7 статей, 0 подразделов</w:t>
      </w:r>
    </w:p>
    <w:p>
      <w:r>
        <w:t>30. 📖 [chapter] Уровень 2: ЗАЩИТА ПРАВА СОБСТВЕННОСТИ И ДРУГИХ</w:t>
      </w:r>
    </w:p>
    <w:p>
      <w:r>
        <w:t>Размер: 4,282 символов | Строк: 27</w:t>
      </w:r>
    </w:p>
    <w:p>
      <w:r>
        <w:t>Внутренняя структура: 13 статей, 0 подразделов</w:t>
      </w:r>
    </w:p>
    <w:p>
      <w:r>
        <w:t>31. 📚 [section] Уровень 1: ОБЩАЯ ЧАСТЬ ОБЯЗАТЕЛЬСТВЕННОГО ПРАВА</w:t>
      </w:r>
    </w:p>
    <w:p>
      <w:r>
        <w:t>Размер: 48 символов | Строк: 1</w:t>
      </w:r>
    </w:p>
    <w:p>
      <w:r>
        <w:t>32. 📑 [subsection] Уровень 3: ОБЩИЕ ПОЛОЖЕНИЯ ОБ ОБЯЗАТЕЛЬСТВАХ</w:t>
      </w:r>
    </w:p>
    <w:p>
      <w:r>
        <w:t>Размер: 46 символов | Строк: 1</w:t>
      </w:r>
    </w:p>
    <w:p>
      <w:r>
        <w:t>33. 📖 [chapter] Уровень 2: ПОНЯТИЕ ОБЯЗАТЕЛЬСТВА</w:t>
      </w:r>
    </w:p>
    <w:p>
      <w:r>
        <w:t>Размер: 5,089 символов | Строк: 33</w:t>
      </w:r>
    </w:p>
    <w:p>
      <w:r>
        <w:t>Внутренняя структура: 9 статей, 4 подразделов</w:t>
      </w:r>
    </w:p>
    <w:p>
      <w:r>
        <w:t>34. 📖 [chapter] Уровень 2: ИСПОЛНЕНИЕ ОБЯЗАТЕЛЬСТВ</w:t>
      </w:r>
    </w:p>
    <w:p>
      <w:r>
        <w:t>Размер: 22,752 символов | Строк: 140</w:t>
      </w:r>
    </w:p>
    <w:p>
      <w:r>
        <w:t>Внутренняя структура: 36 статей, 1 подразделов</w:t>
      </w:r>
    </w:p>
    <w:p>
      <w:r>
        <w:t>35. 📖 [chapter] Уровень 2: ОБЕСПЕЧЕНИЕ ИСПОЛНЕНИЯ ОБЯЗАТЕЛЬСТВ</w:t>
      </w:r>
    </w:p>
    <w:p>
      <w:r>
        <w:t>Размер: 113,583 символов | Строк: 630</w:t>
      </w:r>
    </w:p>
    <w:p>
      <w:r>
        <w:t>Внутренняя структура: 26 статей, 3 подразделов</w:t>
      </w:r>
    </w:p>
    <w:p>
      <w:r>
        <w:t>36. 📖 [chapter] Уровень 2: ПЕРЕМЕНА ЛИЦ В ОБЯЗАТЕЛЬСТВЕ</w:t>
      </w:r>
    </w:p>
    <w:p>
      <w:r>
        <w:t>Размер: 14,398 символов | Строк: 107</w:t>
      </w:r>
    </w:p>
    <w:p>
      <w:r>
        <w:t>Внутренняя структура: 19 статей, 2 подразделов</w:t>
      </w:r>
    </w:p>
    <w:p>
      <w:r>
        <w:t>37. 📖 [chapter] Уровень 2: ОТВЕТСТВЕННОСТЬ ЗА НАРУШЕНИЕ ОБЯЗАТЕЛЬСТВ</w:t>
      </w:r>
    </w:p>
    <w:p>
      <w:r>
        <w:t>Размер: 17,695 символов | Строк: 99</w:t>
      </w:r>
    </w:p>
    <w:p>
      <w:r>
        <w:t>Внутренняя структура: 37 статей, 0 подразделов</w:t>
      </w:r>
    </w:p>
    <w:p>
      <w:r>
        <w:t>38. 📖 [chapter] Уровень 2: ПРЕКРАЩЕНИЕ ОБЯЗАТЕЛЬСТВ</w:t>
      </w:r>
    </w:p>
    <w:p>
      <w:r>
        <w:t>Размер: 7,175 символов | Строк: 65</w:t>
      </w:r>
    </w:p>
    <w:p>
      <w:r>
        <w:t>Внутренняя структура: 26 статей, 0 подразделов</w:t>
      </w:r>
    </w:p>
    <w:p>
      <w:r>
        <w:t>39. 📑 [subsection] Уровень 3: ОБЩИЕ ПОЛОЖЕНИЯ О ДОГОВОРЕ</w:t>
      </w:r>
    </w:p>
    <w:p>
      <w:r>
        <w:t>Размер: 39 символов | Строк: 1</w:t>
      </w:r>
    </w:p>
    <w:p>
      <w:r>
        <w:t>40. 📖 [chapter] Уровень 2: ПОНЯТИЕ И УСЛОВИЯ ДОГОВОРА</w:t>
      </w:r>
    </w:p>
    <w:p>
      <w:r>
        <w:t>Размер: 22,806 символов | Строк: 134</w:t>
      </w:r>
    </w:p>
    <w:p>
      <w:r>
        <w:t>Внутренняя структура: 29 статей, 0 подразделов</w:t>
      </w:r>
    </w:p>
    <w:p>
      <w:r>
        <w:t>41. 📖 [chapter] Уровень 2: ЗАКЛЮЧЕНИЕ ДОГОВОРА</w:t>
      </w:r>
    </w:p>
    <w:p>
      <w:r>
        <w:t>Размер: 22,497 символов | Строк: 154</w:t>
      </w:r>
    </w:p>
    <w:p>
      <w:r>
        <w:t>Внутренняя структура: 34 статей, 0 подразделов</w:t>
      </w:r>
    </w:p>
    <w:p>
      <w:r>
        <w:t>42. 📖 [chapter] Уровень 2: ИЗМЕНЕНИЕ И РАСТОРЖЕНИЕ ДОГОВОРА</w:t>
      </w:r>
    </w:p>
    <w:p>
      <w:r>
        <w:t>Размер: 9,806 символов | Строк: 62</w:t>
      </w:r>
    </w:p>
    <w:p>
      <w:r>
        <w:t>Внутренняя структура: 14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🔍 Найдено больших глав для чанкования: 1</w:t>
      </w:r>
    </w:p>
    <w:p>
      <w:r>
        <w:t>ГЛАВА 1: ЮРИДИЧЕСКИЕ ЛИЦА</w:t>
      </w:r>
    </w:p>
    <w:p>
      <w:r>
        <w:t>Исходный размер: 221,445 символов</w:t>
      </w:r>
    </w:p>
    <w:p>
      <w:r>
        <w:t>Разбито на чанков: 2</w:t>
      </w:r>
    </w:p>
    <w:p>
      <w:r>
        <w:t>├─ Чанк 1 [chapter_chunk]: ЮРИДИЧЕСКИЕ ЛИЦА [Чанк 1/2]</w:t>
      </w:r>
    </w:p>
    <w:p>
      <w:r>
        <w:t>│  Размер: 119,529 символов</w:t>
      </w:r>
    </w:p>
    <w:p>
      <w:r>
        <w:t>│  Начало: Глава 4. ЮРИДИЧЕСКИЕ ЛИЦА...</w:t>
      </w:r>
    </w:p>
    <w:p>
      <w:r>
        <w:t>│  Конец: ...3. Гражданин может быть членом только одного крестьянского (фермерского) хозяйства, созданного в кач</w:t>
      </w:r>
    </w:p>
    <w:p>
      <w:r>
        <w:t>│  Структурные маркеры: Глава 4. ЮРИДИЧЕСКИЕ ЛИЦА, § 1. Основные положения, Статья 48. Понятие юридического лица</w:t>
      </w:r>
    </w:p>
    <w:p>
      <w:r>
        <w:t>├─ Чанк 2 [chapter_chunk]: ЮРИДИЧЕСКИЕ ЛИЦА [Чанк 2/2]</w:t>
      </w:r>
    </w:p>
    <w:p>
      <w:r>
        <w:t>│  Размер: 101,916 символов</w:t>
      </w:r>
    </w:p>
    <w:p>
      <w:r>
        <w:t>│  Начало: ...</w:t>
      </w:r>
    </w:p>
    <w:p>
      <w:r>
        <w:t>│  Конец: ...4. Учредители религиозных организаций не отвечают по обязательствам этих организаций, а эти организа</w:t>
      </w:r>
    </w:p>
    <w:p>
      <w:r>
        <w:t>│  Структурные маркеры: Статья 87. Основные положения об обществе с ограни, 1. Обществом с ограниченной ответственностью призн, Статья 88. Участники общества с ограниченной ответ</w:t>
      </w:r>
    </w:p>
    <w:p>
      <w:r>
        <w:t>============================================================</w:t>
      </w:r>
    </w:p>
    <w:p>
      <w:pPr>
        <w:pStyle w:val="Heading1"/>
      </w:pPr>
      <w:r>
        <w:t>ДОКУМЕНТ: gk_rf_2.txt</w:t>
      </w:r>
    </w:p>
    <w:p>
      <w:r>
        <w:t>ТИП: codes</w:t>
      </w:r>
    </w:p>
    <w:p>
      <w:r>
        <w:t>СТРУКТУРНЫХ ЕДИНИЦ: 33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📚 [section] Уровень 1: Отдельные виды обязательств</w:t>
      </w:r>
    </w:p>
    <w:p>
      <w:r>
        <w:t>Размер: 38 символов | Строк: 1</w:t>
      </w:r>
    </w:p>
    <w:p>
      <w:r>
        <w:t>2. 📖 [chapter] Уровень 2: Купля-продажа</w:t>
      </w:r>
    </w:p>
    <w:p>
      <w:r>
        <w:t>Размер: 105,384 символов | Строк: 573</w:t>
      </w:r>
    </w:p>
    <w:p>
      <w:r>
        <w:t>Внутренняя структура: 29 статей, 4 подразделов</w:t>
      </w:r>
    </w:p>
    <w:p>
      <w:r>
        <w:t>3. 📖 [chapter] Уровень 2: Мена</w:t>
      </w:r>
    </w:p>
    <w:p>
      <w:r>
        <w:t>Размер: 2,146 символов | Строк: 14</w:t>
      </w:r>
    </w:p>
    <w:p>
      <w:r>
        <w:t>Внутренняя структура: 7 статей, 0 подразделов</w:t>
      </w:r>
    </w:p>
    <w:p>
      <w:r>
        <w:t>4. 📖 [chapter] Уровень 2: Дарение</w:t>
      </w:r>
    </w:p>
    <w:p>
      <w:r>
        <w:t>Размер: 11,425 символов | Строк: 71</w:t>
      </w:r>
    </w:p>
    <w:p>
      <w:r>
        <w:t>Внутренняя структура: 26 статей, 0 подразделов</w:t>
      </w:r>
    </w:p>
    <w:p>
      <w:r>
        <w:t>5. 📖 [chapter] Уровень 2: Рента и пожизненное содержание с иждивением</w:t>
      </w:r>
    </w:p>
    <w:p>
      <w:r>
        <w:t>Размер: 15,439 символов | Строк: 96</w:t>
      </w:r>
    </w:p>
    <w:p>
      <w:r>
        <w:t>Внутренняя структура: 31 статей, 5 подразделов</w:t>
      </w:r>
    </w:p>
    <w:p>
      <w:r>
        <w:t>6. 📖 [chapter] Уровень 2: Аренда</w:t>
      </w:r>
    </w:p>
    <w:p>
      <w:r>
        <w:t>Размер: 44,271 символов | Строк: 262</w:t>
      </w:r>
    </w:p>
    <w:p>
      <w:r>
        <w:t>Внутренняя структура: 25 статей, 1 подразделов</w:t>
      </w:r>
    </w:p>
    <w:p>
      <w:r>
        <w:t>7. 📖 [chapter] Уровень 2: Наем жилого помещения</w:t>
      </w:r>
    </w:p>
    <w:p>
      <w:r>
        <w:t>Размер: 14,517 символов | Строк: 88</w:t>
      </w:r>
    </w:p>
    <w:p>
      <w:r>
        <w:t>Внутренняя структура: 24 статей, 0 подразделов</w:t>
      </w:r>
    </w:p>
    <w:p>
      <w:r>
        <w:t>8. 📖 [chapter] Уровень 2: Безвозмездное пользование</w:t>
      </w:r>
    </w:p>
    <w:p>
      <w:r>
        <w:t>Размер: 7,834 символов | Строк: 50</w:t>
      </w:r>
    </w:p>
    <w:p>
      <w:r>
        <w:t>Внутренняя структура: 16 статей, 0 подразделов</w:t>
      </w:r>
    </w:p>
    <w:p>
      <w:r>
        <w:t>9. 📖 [chapter] Уровень 2: Подряд</w:t>
      </w:r>
    </w:p>
    <w:p>
      <w:r>
        <w:t>Размер: 56,932 символов | Строк: 297</w:t>
      </w:r>
    </w:p>
    <w:p>
      <w:r>
        <w:t>Внутренняя структура: 37 статей, 2 подразделов</w:t>
      </w:r>
    </w:p>
    <w:p>
      <w:r>
        <w:t>10. 📖 [chapter] Уровень 2: Выполнение научно-исследовательских,</w:t>
      </w:r>
    </w:p>
    <w:p>
      <w:r>
        <w:t>Размер: 7,471 символов | Строк: 49</w:t>
      </w:r>
    </w:p>
    <w:p>
      <w:r>
        <w:t>Внутренняя структура: 15 статей, 1 подразделов</w:t>
      </w:r>
    </w:p>
    <w:p>
      <w:r>
        <w:t>11. 📖 [chapter] Уровень 2: Возмездное оказание услуг</w:t>
      </w:r>
    </w:p>
    <w:p>
      <w:r>
        <w:t>Размер: 2,758 символов | Строк: 21</w:t>
      </w:r>
    </w:p>
    <w:p>
      <w:r>
        <w:t>Внутренняя структура: 10 статей, 0 подразделов</w:t>
      </w:r>
    </w:p>
    <w:p>
      <w:r>
        <w:t>12. 📖 [chapter] Уровень 2: Перевозка</w:t>
      </w:r>
    </w:p>
    <w:p>
      <w:r>
        <w:t>Размер: 12,996 символов | Строк: 81</w:t>
      </w:r>
    </w:p>
    <w:p>
      <w:r>
        <w:t>Внутренняя структура: 20 статей, 0 подразделов</w:t>
      </w:r>
    </w:p>
    <w:p>
      <w:r>
        <w:t>13. 📖 [chapter] Уровень 2: Транспортная экспедиция</w:t>
      </w:r>
    </w:p>
    <w:p>
      <w:r>
        <w:t>Размер: 4,159 символов | Строк: 26</w:t>
      </w:r>
    </w:p>
    <w:p>
      <w:r>
        <w:t>Внутренняя структура: 7 статей, 0 подразделов</w:t>
      </w:r>
    </w:p>
    <w:p>
      <w:r>
        <w:t>14. 📖 [chapter] Уровень 2: Заем и кредит</w:t>
      </w:r>
    </w:p>
    <w:p>
      <w:r>
        <w:t>Размер: 16,569 символов | Строк: 102</w:t>
      </w:r>
    </w:p>
    <w:p>
      <w:r>
        <w:t>Внутренняя структура: 27 статей, 5 подразделов</w:t>
      </w:r>
    </w:p>
    <w:p>
      <w:r>
        <w:t>15. 📖 [chapter] Уровень 2: Финансирование под уступку</w:t>
      </w:r>
    </w:p>
    <w:p>
      <w:r>
        <w:t>Размер: 9,975 символов | Строк: 57</w:t>
      </w:r>
    </w:p>
    <w:p>
      <w:r>
        <w:t>Внутренняя структура: 15 статей, 0 подразделов</w:t>
      </w:r>
    </w:p>
    <w:p>
      <w:r>
        <w:t>16. 📖 [chapter] Уровень 2: Банковский вклад</w:t>
      </w:r>
    </w:p>
    <w:p>
      <w:r>
        <w:t>Размер: 15,397 символов | Строк: 84</w:t>
      </w:r>
    </w:p>
    <w:p>
      <w:r>
        <w:t>Внутренняя структура: 23 статей, 0 подразделов</w:t>
      </w:r>
    </w:p>
    <w:p>
      <w:r>
        <w:t>17. 📖 [chapter] Уровень 2: Банковский счет</w:t>
      </w:r>
    </w:p>
    <w:p>
      <w:r>
        <w:t>Размер: 37,304 символов | Строк: 205</w:t>
      </w:r>
    </w:p>
    <w:p>
      <w:r>
        <w:t>Внутренняя структура: 26 статей, 1 подразделов</w:t>
      </w:r>
    </w:p>
    <w:p>
      <w:r>
        <w:t>18. 📖 [chapter] Уровень 2: Расчеты</w:t>
      </w:r>
    </w:p>
    <w:p>
      <w:r>
        <w:t>Размер: 29,392 символов | Строк: 194</w:t>
      </w:r>
    </w:p>
    <w:p>
      <w:r>
        <w:t>Внутренняя структура: 18 статей, 5 подразделов</w:t>
      </w:r>
    </w:p>
    <w:p>
      <w:r>
        <w:t>19. 📖 [chapter] Уровень 2: Хранение</w:t>
      </w:r>
    </w:p>
    <w:p>
      <w:r>
        <w:t>Размер: 31,351 символов | Строк: 186</w:t>
      </w:r>
    </w:p>
    <w:p>
      <w:r>
        <w:t>Внутренняя структура: 37 статей, 2 подразделов</w:t>
      </w:r>
    </w:p>
    <w:p>
      <w:r>
        <w:t>20. 📖 [chapter] Уровень 2: 1. УСЛОВНОЕ ДЕПОНИРОВАНИЕ (ЭСКРОУ)</w:t>
      </w:r>
    </w:p>
    <w:p>
      <w:r>
        <w:t>Размер: 8,527 символов | Строк: 49</w:t>
      </w:r>
    </w:p>
    <w:p>
      <w:r>
        <w:t>Внутренняя структура: 12 статей, 0 подразделов</w:t>
      </w:r>
    </w:p>
    <w:p>
      <w:r>
        <w:t>21. 📖 [chapter] Уровень 2: Страхование</w:t>
      </w:r>
    </w:p>
    <w:p>
      <w:r>
        <w:t>Размер: 42,819 символов | Строк: 250</w:t>
      </w:r>
    </w:p>
    <w:p>
      <w:r>
        <w:t>Внутренняя структура: 31 статей, 0 подразделов</w:t>
      </w:r>
    </w:p>
    <w:p>
      <w:r>
        <w:t>22. 📖 [chapter] Уровень 2: Поручение</w:t>
      </w:r>
    </w:p>
    <w:p>
      <w:r>
        <w:t>Размер: 6,689 символов | Строк: 46</w:t>
      </w:r>
    </w:p>
    <w:p>
      <w:r>
        <w:t>Внутренняя структура: 13 статей, 0 подразделов</w:t>
      </w:r>
    </w:p>
    <w:p>
      <w:r>
        <w:t>23. 📖 [chapter] Уровень 2: Действия в чужом интересе без поручения</w:t>
      </w:r>
    </w:p>
    <w:p>
      <w:r>
        <w:t>Размер: 4,793 символов | Строк: 27</w:t>
      </w:r>
    </w:p>
    <w:p>
      <w:r>
        <w:t>Внутренняя структура: 12 статей, 0 подразделов</w:t>
      </w:r>
    </w:p>
    <w:p>
      <w:r>
        <w:t>24. 📖 [chapter] Уровень 2: Комиссия</w:t>
      </w:r>
    </w:p>
    <w:p>
      <w:r>
        <w:t>Размер: 11,754 символов | Строк: 64</w:t>
      </w:r>
    </w:p>
    <w:p>
      <w:r>
        <w:t>Внутренняя структура: 18 статей, 0 подразделов</w:t>
      </w:r>
    </w:p>
    <w:p>
      <w:r>
        <w:t>25. 📖 [chapter] Уровень 2: Агентирование</w:t>
      </w:r>
    </w:p>
    <w:p>
      <w:r>
        <w:t>Размер: 5,252 символов | Строк: 31</w:t>
      </w:r>
    </w:p>
    <w:p>
      <w:r>
        <w:t>Внутренняя структура: 10 статей, 0 подразделов</w:t>
      </w:r>
    </w:p>
    <w:p>
      <w:r>
        <w:t>26. 📖 [chapter] Уровень 2: Доверительное управление имуществом</w:t>
      </w:r>
    </w:p>
    <w:p>
      <w:r>
        <w:t>Размер: 14,056 символов | Строк: 82</w:t>
      </w:r>
    </w:p>
    <w:p>
      <w:r>
        <w:t>Внутренняя структура: 22 статей, 0 подразделов</w:t>
      </w:r>
    </w:p>
    <w:p>
      <w:r>
        <w:t>27. 📖 [chapter] Уровень 2: Коммерческая концессия</w:t>
      </w:r>
    </w:p>
    <w:p>
      <w:r>
        <w:t>Размер: 16,614 символов | Строк: 92</w:t>
      </w:r>
    </w:p>
    <w:p>
      <w:r>
        <w:t>Внутренняя структура: 18 статей, 0 подразделов</w:t>
      </w:r>
    </w:p>
    <w:p>
      <w:r>
        <w:t>28. 📖 [chapter] Уровень 2: Простое товарищество</w:t>
      </w:r>
    </w:p>
    <w:p>
      <w:r>
        <w:t>Размер: 9,940 символов | Строк: 59</w:t>
      </w:r>
    </w:p>
    <w:p>
      <w:r>
        <w:t>Внутренняя структура: 15 статей, 0 подразделов</w:t>
      </w:r>
    </w:p>
    <w:p>
      <w:r>
        <w:t>29. 📖 [chapter] Уровень 2: Публичное обещание награды</w:t>
      </w:r>
    </w:p>
    <w:p>
      <w:r>
        <w:t>Размер: 2,553 символов | Строк: 12</w:t>
      </w:r>
    </w:p>
    <w:p>
      <w:r>
        <w:t>Внутренняя структура: 2 статей, 0 подразделов</w:t>
      </w:r>
    </w:p>
    <w:p>
      <w:r>
        <w:t>30. 📖 [chapter] Уровень 2: Публичный конкурс</w:t>
      </w:r>
    </w:p>
    <w:p>
      <w:r>
        <w:t>Размер: 3,894 символов | Строк: 21</w:t>
      </w:r>
    </w:p>
    <w:p>
      <w:r>
        <w:t>Внутренняя структура: 7 статей, 0 подразделов</w:t>
      </w:r>
    </w:p>
    <w:p>
      <w:r>
        <w:t>31. 📖 [chapter] Уровень 2: Проведение игр и пари</w:t>
      </w:r>
    </w:p>
    <w:p>
      <w:r>
        <w:t>Размер: 3,964 символов | Строк: 20</w:t>
      </w:r>
    </w:p>
    <w:p>
      <w:r>
        <w:t>Внутренняя структура: 5 статей, 0 подразделов</w:t>
      </w:r>
    </w:p>
    <w:p>
      <w:r>
        <w:t>32. 📖 [chapter] Уровень 2: Обязательства вследствие причинения вреда</w:t>
      </w:r>
    </w:p>
    <w:p>
      <w:r>
        <w:t>Размер: 38,813 символов | Строк: 216</w:t>
      </w:r>
    </w:p>
    <w:p>
      <w:r>
        <w:t>Внутренняя структура: 41 статей, 1 подразделов</w:t>
      </w:r>
    </w:p>
    <w:p>
      <w:r>
        <w:t>33. 📖 [chapter] Уровень 2: Обязательства вследствие неосновательного</w:t>
      </w:r>
    </w:p>
    <w:p>
      <w:r>
        <w:t>Размер: 5,813 символов | Строк: 47</w:t>
      </w:r>
    </w:p>
    <w:p>
      <w:r>
        <w:t>Внутренняя структура: 15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gk_rf_3.txt</w:t>
      </w:r>
    </w:p>
    <w:p>
      <w:r>
        <w:t>ТИП: codes</w:t>
      </w:r>
    </w:p>
    <w:p>
      <w:r>
        <w:t>СТРУКТУРНЫХ ЕДИНИЦ: 10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📚 [section] Уровень 1: НАСЛЕДСТВЕННОЕ ПРАВО</w:t>
      </w:r>
    </w:p>
    <w:p>
      <w:r>
        <w:t>Размер: 30 символов | Строк: 1</w:t>
      </w:r>
    </w:p>
    <w:p>
      <w:r>
        <w:t>2. 📖 [chapter] Уровень 2: ОБЩИЕ ПОЛОЖЕНИЯ О НАСЛЕДОВАНИИ</w:t>
      </w:r>
    </w:p>
    <w:p>
      <w:r>
        <w:t>Размер: 6,723 символов | Строк: 46</w:t>
      </w:r>
    </w:p>
    <w:p>
      <w:r>
        <w:t>Внутренняя структура: 16 статей, 0 подразделов</w:t>
      </w:r>
    </w:p>
    <w:p>
      <w:r>
        <w:t>3. 📖 [chapter] Уровень 2: НАСЛЕДОВАНИЕ ПО ЗАВЕЩАНИЮ</w:t>
      </w:r>
    </w:p>
    <w:p>
      <w:r>
        <w:t>Размер: 46,371 символов | Строк: 215</w:t>
      </w:r>
    </w:p>
    <w:p>
      <w:r>
        <w:t>Внутренняя структура: 24 статей, 0 подразделов</w:t>
      </w:r>
    </w:p>
    <w:p>
      <w:r>
        <w:t>4. 📖 [chapter] Уровень 2: НАСЛЕДОВАНИЕ ПО ЗАКОНУ</w:t>
      </w:r>
    </w:p>
    <w:p>
      <w:r>
        <w:t>Размер: 12,204 символов | Строк: 72</w:t>
      </w:r>
    </w:p>
    <w:p>
      <w:r>
        <w:t>Внутренняя структура: 30 статей, 0 подразделов</w:t>
      </w:r>
    </w:p>
    <w:p>
      <w:r>
        <w:t>5. 📖 [chapter] Уровень 2: ПРИОБРЕТЕНИЕ НАСЛЕДСТВА</w:t>
      </w:r>
    </w:p>
    <w:p>
      <w:r>
        <w:t>Размер: 34,259 символов | Строк: 167</w:t>
      </w:r>
    </w:p>
    <w:p>
      <w:r>
        <w:t>Внутренняя структура: 43 статей, 0 подразделов</w:t>
      </w:r>
    </w:p>
    <w:p>
      <w:r>
        <w:t>6. 📖 [chapter] Уровень 2: НАСЛЕДОВАНИЕ ОТДЕЛЬНЫХ ВИДОВ ИМУЩЕСТВА</w:t>
      </w:r>
    </w:p>
    <w:p>
      <w:r>
        <w:t>Размер: 10,034 символов | Строк: 41</w:t>
      </w:r>
    </w:p>
    <w:p>
      <w:r>
        <w:t>Внутренняя структура: 17 статей, 0 подразделов</w:t>
      </w:r>
    </w:p>
    <w:p>
      <w:r>
        <w:t>7. 📚 [section] Уровень 1: МЕЖДУНАРОДНОЕ ЧАСТНОЕ ПРАВО</w:t>
      </w:r>
    </w:p>
    <w:p>
      <w:r>
        <w:t>Размер: 38 символов | Строк: 1</w:t>
      </w:r>
    </w:p>
    <w:p>
      <w:r>
        <w:t>8. 📖 [chapter] Уровень 2: ОБЩИЕ ПОЛОЖЕНИЯ</w:t>
      </w:r>
    </w:p>
    <w:p>
      <w:r>
        <w:t>Размер: 6,620 символов | Строк: 37</w:t>
      </w:r>
    </w:p>
    <w:p>
      <w:r>
        <w:t>Внутренняя структура: 12 статей, 0 подразделов</w:t>
      </w:r>
    </w:p>
    <w:p>
      <w:r>
        <w:t>9. 📖 [chapter] Уровень 2: ПРАВО, ПОДЛЕЖАЩЕЕ ПРИМЕНЕНИЮ</w:t>
      </w:r>
    </w:p>
    <w:p>
      <w:r>
        <w:t>Размер: 7,153 символов | Строк: 49</w:t>
      </w:r>
    </w:p>
    <w:p>
      <w:r>
        <w:t>Внутренняя структура: 10 статей, 0 подразделов</w:t>
      </w:r>
    </w:p>
    <w:p>
      <w:r>
        <w:t>10. 📖 [chapter] Уровень 2: ПРАВО, ПОДЛЕЖАЩЕЕ ПРИМЕНЕНИЮ К ИМУЩЕСТВЕННЫМ</w:t>
      </w:r>
    </w:p>
    <w:p>
      <w:r>
        <w:t>Размер: 29,397 символов | Строк: 206</w:t>
      </w:r>
    </w:p>
    <w:p>
      <w:r>
        <w:t>Внутренняя структура: 19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gk_rf_4.txt</w:t>
      </w:r>
    </w:p>
    <w:p>
      <w:r>
        <w:t>ТИП: codes</w:t>
      </w:r>
    </w:p>
    <w:p>
      <w:r>
        <w:t>СТРУКТУРНЫХ ЕДИНИЦ: 10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📚 [section] Уровень 1: ПРАВА НА РЕЗУЛЬТАТЫ ИНТЕЛЛЕКТУАЛЬНОЙ</w:t>
      </w:r>
    </w:p>
    <w:p>
      <w:r>
        <w:t>Размер: 89 символов | Строк: 2</w:t>
      </w:r>
    </w:p>
    <w:p>
      <w:r>
        <w:t>2. 📖 [chapter] Уровень 2: ОБЩИЕ ПОЛОЖЕНИЯ</w:t>
      </w:r>
    </w:p>
    <w:p>
      <w:r>
        <w:t>Размер: 118,089 символов | Строк: 506</w:t>
      </w:r>
    </w:p>
    <w:p>
      <w:r>
        <w:t>Внутренняя структура: 17 статей, 0 подразделов</w:t>
      </w:r>
    </w:p>
    <w:p>
      <w:r>
        <w:t>3. 📖 [chapter] Уровень 2: АВТОРСКОЕ ПРАВО</w:t>
      </w:r>
    </w:p>
    <w:p>
      <w:r>
        <w:t>Размер: 90,693 символов | Строк: 431</w:t>
      </w:r>
    </w:p>
    <w:p>
      <w:r>
        <w:t>Внутренняя структура: 15 статей, 0 подразделов</w:t>
      </w:r>
    </w:p>
    <w:p>
      <w:r>
        <w:t>4. 📖 [chapter] Уровень 2: ПРАВА, СМЕЖНЫЕ С АВТОРСКИМИ</w:t>
      </w:r>
    </w:p>
    <w:p>
      <w:r>
        <w:t>Размер: 51,385 символов | Строк: 284</w:t>
      </w:r>
    </w:p>
    <w:p>
      <w:r>
        <w:t>Внутренняя структура: 33 статей, 2 подразделов</w:t>
      </w:r>
    </w:p>
    <w:p>
      <w:r>
        <w:t>5. 📖 [chapter] Уровень 2: ПАТЕНТНОЕ ПРАВО</w:t>
      </w:r>
    </w:p>
    <w:p>
      <w:r>
        <w:t>Размер: 142,853 символов | Строк: 618</w:t>
      </w:r>
    </w:p>
    <w:p>
      <w:r>
        <w:t>Внутренняя структура: 22 статей, 2 подразделов</w:t>
      </w:r>
    </w:p>
    <w:p>
      <w:r>
        <w:t>6. 📖 [chapter] Уровень 2: ПРАВО НА СЕЛЕКЦИОННОЕ ДОСТИЖЕНИЕ</w:t>
      </w:r>
    </w:p>
    <w:p>
      <w:r>
        <w:t>Размер: 46,271 символов | Строк: 248</w:t>
      </w:r>
    </w:p>
    <w:p>
      <w:r>
        <w:t>Внутренняя структура: 24 статей, 2 подразделов</w:t>
      </w:r>
    </w:p>
    <w:p>
      <w:r>
        <w:t>7. 📖 [chapter] Уровень 2: ПРАВО НА ТОПОЛОГИИ ИНТЕГРАЛЬНЫХ МИКРОСХЕМ</w:t>
      </w:r>
    </w:p>
    <w:p>
      <w:r>
        <w:t>Размер: 18,522 символов | Строк: 101</w:t>
      </w:r>
    </w:p>
    <w:p>
      <w:r>
        <w:t>Внутренняя структура: 28 статей, 0 подразделов</w:t>
      </w:r>
    </w:p>
    <w:p>
      <w:r>
        <w:t>8. 📖 [chapter] Уровень 2: ПРАВО НА СЕКРЕТ ПРОИЗВОДСТВА (НОУ-ХАУ)</w:t>
      </w:r>
    </w:p>
    <w:p>
      <w:r>
        <w:t>Размер: 8,618 символов | Строк: 34</w:t>
      </w:r>
    </w:p>
    <w:p>
      <w:r>
        <w:t>Внутренняя структура: 14 статей, 0 подразделов</w:t>
      </w:r>
    </w:p>
    <w:p>
      <w:r>
        <w:t>9. 📖 [chapter] Уровень 2: ПРАВА НА СРЕДСТВА ИНДИВИДУАЛИЗАЦИИ ЮРИДИЧЕСКИХ</w:t>
      </w:r>
    </w:p>
    <w:p>
      <w:r>
        <w:t>Размер: 128,328 символов | Строк: 628</w:t>
      </w:r>
    </w:p>
    <w:p>
      <w:r>
        <w:t>Внутренняя структура: 20 статей, 3 подразделов</w:t>
      </w:r>
    </w:p>
    <w:p>
      <w:r>
        <w:t>10. 📖 [chapter] Уровень 2: ПРАВО ИСПОЛЬЗОВАНИЯ РЕЗУЛЬТАТОВ ИНТЕЛЛЕКТУАЛЬНОЙ</w:t>
      </w:r>
    </w:p>
    <w:p>
      <w:r>
        <w:t>Размер: 389 символов | Строк: 12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🔍 Найдено больших глав для чанкования: 2</w:t>
      </w:r>
    </w:p>
    <w:p>
      <w:r>
        <w:t>ГЛАВА 1: ПАТЕНТНОЕ ПРАВО</w:t>
      </w:r>
    </w:p>
    <w:p>
      <w:r>
        <w:t>Исходный размер: 142,853 символов</w:t>
      </w:r>
    </w:p>
    <w:p>
      <w:r>
        <w:t>Разбито на чанков: 2</w:t>
      </w:r>
    </w:p>
    <w:p>
      <w:r>
        <w:t>├─ Чанк 1 [chapter_chunk]: ПАТЕНТНОЕ ПРАВО [Чанк 1/2]</w:t>
      </w:r>
    </w:p>
    <w:p>
      <w:r>
        <w:t>│  Размер: 119,918 символов</w:t>
      </w:r>
    </w:p>
    <w:p>
      <w:r>
        <w:t>│  Начало: Глава 72. ПАТЕНТНОЕ ПРАВО...</w:t>
      </w:r>
    </w:p>
    <w:p>
      <w:r>
        <w:t>│  Конец: ...(абзац введен Федеральным законом от 12.03.2014 N 35-ФЗ)</w:t>
      </w:r>
    </w:p>
    <w:p>
      <w:r>
        <w:t>│  Структурные маркеры: Глава 72. ПАТЕНТНОЕ ПРАВО, § 1. Основные положения, Статья 1345. Патентные права</w:t>
      </w:r>
    </w:p>
    <w:p>
      <w:r>
        <w:t>├─ Чанк 2 [chapter_chunk]: ПАТЕНТНОЕ ПРАВО [Чанк 2/2]</w:t>
      </w:r>
    </w:p>
    <w:p>
      <w:r>
        <w:t>│  Размер: 22,935 символов</w:t>
      </w:r>
    </w:p>
    <w:p>
      <w:r>
        <w:t>│  Начало: ...</w:t>
      </w:r>
    </w:p>
    <w:p>
      <w:r>
        <w:t>│  Конец: ...Патентообладатель вправе в соответствии с подпунктом 5 пункта 1 статьи 1252 настоящего Кодекса потре</w:t>
      </w:r>
    </w:p>
    <w:p>
      <w:r>
        <w:t>│  Структурные маркеры: Статья 1396. Международные и евразийские заявки, и, Статья 1397. Евразийский патент и патент Российско, § 6. Прекращение и восстановление действия патента</w:t>
      </w:r>
    </w:p>
    <w:p>
      <w:r>
        <w:t>ГЛАВА 2: ПРАВА НА СРЕДСТВА ИНДИВИДУАЛИЗАЦИИ ЮРИДИЧЕСКИХ</w:t>
      </w:r>
    </w:p>
    <w:p>
      <w:r>
        <w:t>Исходный размер: 128,328 символов</w:t>
      </w:r>
    </w:p>
    <w:p>
      <w:r>
        <w:t>Разбито на чанков: 2</w:t>
      </w:r>
    </w:p>
    <w:p>
      <w:r>
        <w:t>├─ Чанк 1 [chapter_chunk]: ПРАВА НА СРЕДСТВА ИНДИВИДУАЛИЗАЦИИ ЮРИДИЧЕСКИХ [Чанк 1/2]</w:t>
      </w:r>
    </w:p>
    <w:p>
      <w:r>
        <w:t>│  Размер: 119,263 символов</w:t>
      </w:r>
    </w:p>
    <w:p>
      <w:r>
        <w:t>│  Начало: Глава 76. ПРАВА НА СРЕДСТВА ИНДИВИДУАЛИЗАЦИИ ЮРИДИЧЕСКИХ...</w:t>
      </w:r>
    </w:p>
    <w:p>
      <w:r>
        <w:t>│  Конец: ...2) прекращения правовой охраны географического указания в стране происхождения товара.</w:t>
      </w:r>
    </w:p>
    <w:p>
      <w:r>
        <w:t>│  Структурные маркеры: Глава 76. ПРАВА НА СРЕДСТВА ИНДИВИДУАЛИЗАЦИИ ЮРИДИ, Фирменные наименования юрлиц приводятся в соответс, § 1. Право на фирменное наименование</w:t>
      </w:r>
    </w:p>
    <w:p>
      <w:r>
        <w:t>├─ Чанк 2 [chapter_chunk]: ПРАВА НА СРЕДСТВА ИНДИВИДУАЛИЗАЦИИ ЮРИДИЧЕСКИХ [Чанк 2/2]</w:t>
      </w:r>
    </w:p>
    <w:p>
      <w:r>
        <w:t>│  Размер: 9,065 символов</w:t>
      </w:r>
    </w:p>
    <w:p>
      <w:r>
        <w:t>│  Начало: ...</w:t>
      </w:r>
    </w:p>
    <w:p>
      <w:r>
        <w:t>│  Конец: ...2. Коммерческое обозначение или отдельные элементы этого наименования могут быть использованы правоо</w:t>
      </w:r>
    </w:p>
    <w:p>
      <w:r>
        <w:t>│  Структурные маркеры: Статья 1537. Ответственность за незаконное использ</w:t>
      </w:r>
    </w:p>
    <w:p>
      <w:r>
        <w:t>============================================================</w:t>
      </w:r>
    </w:p>
    <w:p>
      <w:pPr>
        <w:pStyle w:val="Heading1"/>
      </w:pPr>
      <w:r>
        <w:t>ДОКУМЕНТ: koap.txt</w:t>
      </w:r>
    </w:p>
    <w:p>
      <w:r>
        <w:t>ТИП: codes</w:t>
      </w:r>
    </w:p>
    <w:p>
      <w:r>
        <w:t>СТРУКТУРНЫХ ЕДИНИЦ: 38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📚 [section] Уровень 1: ОБЩИЕ ПОЛОЖЕНИЯ</w:t>
      </w:r>
    </w:p>
    <w:p>
      <w:r>
        <w:t>Размер: 25 символов | Строк: 1</w:t>
      </w:r>
    </w:p>
    <w:p>
      <w:r>
        <w:t>2. 📖 [chapter] Уровень 2: ЗАДАЧИ И ПРИНЦИПЫ ЗАКОНОДАТЕЛЬСТВА</w:t>
      </w:r>
    </w:p>
    <w:p>
      <w:r>
        <w:t>Размер: 16,102 символов | Строк: 79</w:t>
      </w:r>
    </w:p>
    <w:p>
      <w:r>
        <w:t>Внутренняя структура: 16 статей, 0 подразделов</w:t>
      </w:r>
    </w:p>
    <w:p>
      <w:r>
        <w:t>3. 📖 [chapter] Уровень 2: АДМИНИСТРАТИВНОЕ ПРАВОНАРУШЕНИЕ</w:t>
      </w:r>
    </w:p>
    <w:p>
      <w:r>
        <w:t>Размер: 21,641 символов | Строк: 71</w:t>
      </w:r>
    </w:p>
    <w:p>
      <w:r>
        <w:t>Внутренняя структура: 31 статей, 0 подразделов</w:t>
      </w:r>
    </w:p>
    <w:p>
      <w:r>
        <w:t>4. 📖 [chapter] Уровень 2: АДМИНИСТРАТИВНОЕ НАКАЗАНИЕ</w:t>
      </w:r>
    </w:p>
    <w:p>
      <w:r>
        <w:t>Размер: 64,860 символов | Строк: 185</w:t>
      </w:r>
    </w:p>
    <w:p>
      <w:r>
        <w:t>Внутренняя структура: 14 статей, 0 подразделов</w:t>
      </w:r>
    </w:p>
    <w:p>
      <w:r>
        <w:t>5. 📖 [chapter] Уровень 2: НАЗНАЧЕНИЕ АДМИНИСТРАТИВНОГО НАКАЗАНИЯ</w:t>
      </w:r>
    </w:p>
    <w:p>
      <w:r>
        <w:t>Размер: 52,053 символов | Строк: 151</w:t>
      </w:r>
    </w:p>
    <w:p>
      <w:r>
        <w:t>Внутренняя структура: 34 статей, 0 подразделов</w:t>
      </w:r>
    </w:p>
    <w:p>
      <w:r>
        <w:t>6. 📚 [section] Уровень 1: ОСОБЕННАЯ ЧАСТЬ</w:t>
      </w:r>
    </w:p>
    <w:p>
      <w:r>
        <w:t>Размер: 26 символов | Строк: 1</w:t>
      </w:r>
    </w:p>
    <w:p>
      <w:r>
        <w:t>7. 📖 [chapter] Уровень 2: АДМИНИСТРАТИВНЫЕ ПРАВОНАРУШЕНИЯ,</w:t>
      </w:r>
    </w:p>
    <w:p>
      <w:r>
        <w:t>Размер: 92,643 символов | Строк: 526</w:t>
      </w:r>
    </w:p>
    <w:p>
      <w:r>
        <w:t>Внутренняя структура: 17 статей, 0 подразделов</w:t>
      </w:r>
    </w:p>
    <w:p>
      <w:r>
        <w:t>8. 📖 [chapter] Уровень 2: АДМИНИСТРАТИВНЫЕ ПРАВОНАРУШЕНИЯ,</w:t>
      </w:r>
    </w:p>
    <w:p>
      <w:r>
        <w:t>Размер: 78,367 символов | Строк: 353</w:t>
      </w:r>
    </w:p>
    <w:p>
      <w:r>
        <w:t>Внутренняя структура: 22 статей, 0 подразделов</w:t>
      </w:r>
    </w:p>
    <w:p>
      <w:r>
        <w:t>9. 📖 [chapter] Уровень 2: АДМИНИСТРАТИВНЫЕ ПРАВОНАРУШЕНИЯ</w:t>
      </w:r>
    </w:p>
    <w:p>
      <w:r>
        <w:t>Размер: 85,151 символов | Строк: 396</w:t>
      </w:r>
    </w:p>
    <w:p>
      <w:r>
        <w:t>Внутренняя структура: 23 статей, 0 подразделов</w:t>
      </w:r>
    </w:p>
    <w:p>
      <w:r>
        <w:t>10. 📖 [chapter] Уровень 2: АДМИНИСТРАТИВНЫЕ ПРАВОНАРУШЕНИЯ</w:t>
      </w:r>
    </w:p>
    <w:p>
      <w:r>
        <w:t>Размер: 126,443 символов | Строк: 629</w:t>
      </w:r>
    </w:p>
    <w:p>
      <w:r>
        <w:t>Внутренняя структура: 24 статей, 0 подразделов</w:t>
      </w:r>
    </w:p>
    <w:p>
      <w:r>
        <w:t>11. 📖 [chapter] Уровень 2: АДМИНИСТРАТИВНЫЕ ПРАВОНАРУШЕНИЯ</w:t>
      </w:r>
    </w:p>
    <w:p>
      <w:r>
        <w:t>Размер: 63,701 символов | Строк: 274</w:t>
      </w:r>
    </w:p>
    <w:p>
      <w:r>
        <w:t>Внутренняя структура: 19 статей, 0 подразделов</w:t>
      </w:r>
    </w:p>
    <w:p>
      <w:r>
        <w:t>12. 📖 [chapter] Уровень 2: АДМИНИСТРАТИВНЫЕ ПРАВОНАРУШЕНИЯ</w:t>
      </w:r>
    </w:p>
    <w:p>
      <w:r>
        <w:t>Размер: 18,977 символов | Строк: 109</w:t>
      </w:r>
    </w:p>
    <w:p>
      <w:r>
        <w:t>Внутренняя структура: 22 статей, 0 подразделов</w:t>
      </w:r>
    </w:p>
    <w:p>
      <w:r>
        <w:t>13. 📖 [chapter] Уровень 2: АДМИНИСТРАТИВНЫЕ ПРАВОНАРУШЕНИЯ НА ТРАНСПОРТЕ</w:t>
      </w:r>
    </w:p>
    <w:p>
      <w:r>
        <w:t>Размер: 75,394 символов | Строк: 415</w:t>
      </w:r>
    </w:p>
    <w:p>
      <w:r>
        <w:t>Внутренняя структура: 16 статей, 0 подразделов</w:t>
      </w:r>
    </w:p>
    <w:p>
      <w:r>
        <w:t>14. 📖 [chapter] Уровень 2: АДМИНИСТРАТИВНЫЕ ПРАВОНАРУШЕНИЯ</w:t>
      </w:r>
    </w:p>
    <w:p>
      <w:r>
        <w:t>Размер: 93,061 символов | Строк: 660</w:t>
      </w:r>
    </w:p>
    <w:p>
      <w:r>
        <w:t>Внутренняя структура: 12 статей, 0 подразделов</w:t>
      </w:r>
    </w:p>
    <w:p>
      <w:r>
        <w:t>15. 📖 [chapter] Уровень 2: АДМИНИСТРАТИВНЫЕ ПРАВОНАРУШЕНИЯ</w:t>
      </w:r>
    </w:p>
    <w:p>
      <w:r>
        <w:t>Размер: 180,539 символов | Строк: 797</w:t>
      </w:r>
    </w:p>
    <w:p>
      <w:r>
        <w:t>Внутренняя структура: 16 статей, 0 подразделов</w:t>
      </w:r>
    </w:p>
    <w:p>
      <w:r>
        <w:t>16. 📖 [chapter] Уровень 2: АДМИНИСТРАТИВНЫЕ ПРАВОНАРУШЕНИЯ</w:t>
      </w:r>
    </w:p>
    <w:p>
      <w:r>
        <w:t>Размер: 270,475 символов | Строк: 1203</w:t>
      </w:r>
    </w:p>
    <w:p>
      <w:r>
        <w:t>Внутренняя структура: 16 статей, 0 подразделов</w:t>
      </w:r>
    </w:p>
    <w:p>
      <w:r>
        <w:t>17. 📖 [chapter] Уровень 2: АДМИНИСТРАТИВНЫЕ ПРАВОНАРУШЕНИЯ</w:t>
      </w:r>
    </w:p>
    <w:p>
      <w:r>
        <w:t>Размер: 177,343 символов | Строк: 815</w:t>
      </w:r>
    </w:p>
    <w:p>
      <w:r>
        <w:t>Внутренняя структура: 17 статей, 0 подразделов</w:t>
      </w:r>
    </w:p>
    <w:p>
      <w:r>
        <w:t>18. 📖 [chapter] Уровень 2: АДМИНИСТРАТИВНЫЕ ПРАВОНАРУШЕНИЯ В ОБЛАСТИ</w:t>
      </w:r>
    </w:p>
    <w:p>
      <w:r>
        <w:t>Размер: 35,843 символов | Строк: 150</w:t>
      </w:r>
    </w:p>
    <w:p>
      <w:r>
        <w:t>Внутренняя структура: 23 статей, 0 подразделов</w:t>
      </w:r>
    </w:p>
    <w:p>
      <w:r>
        <w:t>19. 📖 [chapter] Уровень 2: АДМИНИСТРАТИВНЫЕ ПРАВОНАРУШЕНИЯ, ПОСЯГАЮЩИЕ</w:t>
      </w:r>
    </w:p>
    <w:p>
      <w:r>
        <w:t>Размер: 23,842 символов | Строк: 157</w:t>
      </w:r>
    </w:p>
    <w:p>
      <w:r>
        <w:t>Внутренняя структура: 18 статей, 0 подразделов</w:t>
      </w:r>
    </w:p>
    <w:p>
      <w:r>
        <w:t>20. 📖 [chapter] Уровень 2: АДМИНИСТРАТИВНЫЕ ПРАВОНАРУШЕНИЯ В ОБЛАСТИ</w:t>
      </w:r>
    </w:p>
    <w:p>
      <w:r>
        <w:t>Размер: 47,496 символов | Строк: 240</w:t>
      </w:r>
    </w:p>
    <w:p>
      <w:r>
        <w:t>Внутренняя структура: 15 статей, 0 подразделов</w:t>
      </w:r>
    </w:p>
    <w:p>
      <w:r>
        <w:t>21. 📖 [chapter] Уровень 2: АДМИНИСТРАТИВНЫЕ ПРАВОНАРУШЕНИЯ</w:t>
      </w:r>
    </w:p>
    <w:p>
      <w:r>
        <w:t>Размер: 183,714 символов | Строк: 889</w:t>
      </w:r>
    </w:p>
    <w:p>
      <w:r>
        <w:t>Внутренняя структура: 19 статей, 0 подразделов</w:t>
      </w:r>
    </w:p>
    <w:p>
      <w:r>
        <w:t>22. 📖 [chapter] Уровень 2: АДМИНИСТРАТИВНЫЕ ПРАВОНАРУШЕНИЯ, ПОСЯГАЮЩИЕ</w:t>
      </w:r>
    </w:p>
    <w:p>
      <w:r>
        <w:t>Размер: 86,863 символов | Строк: 471</w:t>
      </w:r>
    </w:p>
    <w:p>
      <w:r>
        <w:t>Внутренняя структура: 26 статей, 0 подразделов</w:t>
      </w:r>
    </w:p>
    <w:p>
      <w:r>
        <w:t>23. 📖 [chapter] Уровень 2: АДМИНИСТРАТИВНЫЕ ПРАВОНАРУШЕНИЯ</w:t>
      </w:r>
    </w:p>
    <w:p>
      <w:r>
        <w:t>Размер: 5,551 символов | Строк: 40</w:t>
      </w:r>
    </w:p>
    <w:p>
      <w:r>
        <w:t>Внутренняя структура: 7 статей, 0 подразделов</w:t>
      </w:r>
    </w:p>
    <w:p>
      <w:r>
        <w:t>24. 📚 [section] Уровень 1: СУДЬИ, ОРГАНЫ, ДОЛЖНОСТНЫЕ ЛИЦА, УПОЛНОМОЧЕННЫЕ</w:t>
      </w:r>
    </w:p>
    <w:p>
      <w:r>
        <w:t>Размер: 114 символов | Строк: 2</w:t>
      </w:r>
    </w:p>
    <w:p>
      <w:r>
        <w:t>25. 📖 [chapter] Уровень 2: ОБЩИЕ ПОЛОЖЕНИЯ</w:t>
      </w:r>
    </w:p>
    <w:p>
      <w:r>
        <w:t>Размер: 9,371 символов | Строк: 51</w:t>
      </w:r>
    </w:p>
    <w:p>
      <w:r>
        <w:t>Внутренняя структура: 8 статей, 7 подразделов</w:t>
      </w:r>
    </w:p>
    <w:p>
      <w:r>
        <w:t>26. 📖 [chapter] Уровень 2: СУДЬИ, ОРГАНЫ, ДОЛЖНОСТНЫЕ ЛИЦА, УПОЛНОМОЧЕННЫЕ</w:t>
      </w:r>
    </w:p>
    <w:p>
      <w:r>
        <w:t>Размер: 233,709 символов | Строк: 979</w:t>
      </w:r>
    </w:p>
    <w:p>
      <w:r>
        <w:t>Внутренняя структура: 48 статей, 5 подразделов</w:t>
      </w:r>
    </w:p>
    <w:p>
      <w:r>
        <w:t>27. 📚 [section] Уровень 1: ПРОИЗВОДСТВО ПО ДЕЛАМ</w:t>
      </w:r>
    </w:p>
    <w:p>
      <w:r>
        <w:t>Размер: 68 символов | Строк: 2</w:t>
      </w:r>
    </w:p>
    <w:p>
      <w:r>
        <w:t>28. 📖 [chapter] Уровень 2: ОБЩИЕ ПОЛОЖЕНИЯ</w:t>
      </w:r>
    </w:p>
    <w:p>
      <w:r>
        <w:t>Размер: 37,304 символов | Строк: 134</w:t>
      </w:r>
    </w:p>
    <w:p>
      <w:r>
        <w:t>Внутренняя структура: 24 статей, 0 подразделов</w:t>
      </w:r>
    </w:p>
    <w:p>
      <w:r>
        <w:t>29. 📖 [chapter] Уровень 2: УЧАСТНИКИ ПРОИЗВОДСТВА ПО ДЕЛАМ</w:t>
      </w:r>
    </w:p>
    <w:p>
      <w:r>
        <w:t>Размер: 22,840 символов | Строк: 124</w:t>
      </w:r>
    </w:p>
    <w:p>
      <w:r>
        <w:t>Внутренняя структура: 19 статей, 0 подразделов</w:t>
      </w:r>
    </w:p>
    <w:p>
      <w:r>
        <w:t>30. 📖 [chapter] Уровень 2: ПРЕДМЕТ ДОКАЗЫВАНИЯ. ДОКАЗАТЕЛЬСТВА.</w:t>
      </w:r>
    </w:p>
    <w:p>
      <w:r>
        <w:t>Размер: 13,365 символов | Строк: 73</w:t>
      </w:r>
    </w:p>
    <w:p>
      <w:r>
        <w:t>Внутренняя структура: 13 статей, 0 подразделов</w:t>
      </w:r>
    </w:p>
    <w:p>
      <w:r>
        <w:t>31. 📖 [chapter] Уровень 2: ПРИМЕНЕНИЕ МЕР ОБЕСПЕЧЕНИЯ ПРОИЗВОДСТВА</w:t>
      </w:r>
    </w:p>
    <w:p>
      <w:r>
        <w:t>Размер: 110,765 символов | Строк: 419</w:t>
      </w:r>
    </w:p>
    <w:p>
      <w:r>
        <w:t>Внутренняя структура: 17 статей, 2 подразделов</w:t>
      </w:r>
    </w:p>
    <w:p>
      <w:r>
        <w:t>32. 📖 [chapter] Уровень 2: ВОЗБУЖДЕНИЕ ДЕЛА</w:t>
      </w:r>
    </w:p>
    <w:p>
      <w:r>
        <w:t>Размер: 151,413 символов | Строк: 513</w:t>
      </w:r>
    </w:p>
    <w:p>
      <w:r>
        <w:t>Внутренняя структура: 34 статей, 1 подразделов</w:t>
      </w:r>
    </w:p>
    <w:p>
      <w:r>
        <w:t>33. 📖 [chapter] Уровень 2: РАССМОТРЕНИЕ ДЕЛА</w:t>
      </w:r>
    </w:p>
    <w:p>
      <w:r>
        <w:t>Размер: 50,332 символов | Строк: 240</w:t>
      </w:r>
    </w:p>
    <w:p>
      <w:r>
        <w:t>Внутренняя структура: 26 статей, 1 подразделов</w:t>
      </w:r>
    </w:p>
    <w:p>
      <w:r>
        <w:t>34. 📖 [chapter] Уровень 2: 1. ПРАВОВАЯ ПОМОЩЬ ПО ДЕЛАМ</w:t>
      </w:r>
    </w:p>
    <w:p>
      <w:r>
        <w:t>Размер: 9,733 символов | Строк: 46</w:t>
      </w:r>
    </w:p>
    <w:p>
      <w:r>
        <w:t>Внутренняя структура: 11 статей, 0 подразделов</w:t>
      </w:r>
    </w:p>
    <w:p>
      <w:r>
        <w:t>35. 📖 [chapter] Уровень 2: ПЕРЕСМОТР ПОСТАНОВЛЕНИЙ И РЕШЕНИЙ</w:t>
      </w:r>
    </w:p>
    <w:p>
      <w:r>
        <w:t>Размер: 37,464 символов | Строк: 232</w:t>
      </w:r>
    </w:p>
    <w:p>
      <w:r>
        <w:t>Внутренняя структура: 26 статей, 0 подразделов</w:t>
      </w:r>
    </w:p>
    <w:p>
      <w:r>
        <w:t>36. 📚 [section] Уровень 1: ИСПОЛНЕНИЕ ПОСТАНОВЛЕНИЙ ПО ДЕЛАМ</w:t>
      </w:r>
    </w:p>
    <w:p>
      <w:r>
        <w:t>Размер: 79 символов | Строк: 2</w:t>
      </w:r>
    </w:p>
    <w:p>
      <w:r>
        <w:t>37. 📖 [chapter] Уровень 2: ОБЩИЕ ПОЛОЖЕНИЯ</w:t>
      </w:r>
    </w:p>
    <w:p>
      <w:r>
        <w:t>Размер: 18,052 символов | Строк: 86</w:t>
      </w:r>
    </w:p>
    <w:p>
      <w:r>
        <w:t>Внутренняя структура: 26 статей, 0 подразделов</w:t>
      </w:r>
    </w:p>
    <w:p>
      <w:r>
        <w:t>38. 📖 [chapter] Уровень 2: ПОРЯДОК ИСПОЛНЕНИЯ ОТДЕЛЬНЫХ ВИДОВ</w:t>
      </w:r>
    </w:p>
    <w:p>
      <w:r>
        <w:t>Размер: 60,948 символов | Строк: 208</w:t>
      </w:r>
    </w:p>
    <w:p>
      <w:r>
        <w:t>Внутренняя структура: 33 статей, 1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🔍 Найдено больших глав для чанкования: 7</w:t>
      </w:r>
    </w:p>
    <w:p>
      <w:r>
        <w:t>ГЛАВА 1: АДМИНИСТРАТИВНЫЕ ПРАВОНАРУШЕНИЯ</w:t>
      </w:r>
    </w:p>
    <w:p>
      <w:r>
        <w:t>Исходный размер: 126,443 символов</w:t>
      </w:r>
    </w:p>
    <w:p>
      <w:r>
        <w:t>Разбито на чанков: 2</w:t>
      </w:r>
    </w:p>
    <w:p>
      <w:r>
        <w:t>├─ Чанк 1 [chapter_chunk]: АДМИНИСТРАТИВНЫЕ ПРАВОНАРУШЕНИЯ [Чанк 1/2]</w:t>
      </w:r>
    </w:p>
    <w:p>
      <w:r>
        <w:t>│  Размер: 119,773 символов</w:t>
      </w:r>
    </w:p>
    <w:p>
      <w:r>
        <w:t>│  Начало: Глава 8. АДМИНИСТРАТИВНЫЕ ПРАВОНАРУШЕНИЯ...</w:t>
      </w:r>
    </w:p>
    <w:p>
      <w:r>
        <w:t>│  Конец: ...влечет предупреждение или наложение административного штрафа на граждан в размере от одной тысячи пя</w:t>
      </w:r>
    </w:p>
    <w:p>
      <w:r>
        <w:t>│  Структурные маркеры: Глава 8. АДМИНИСТРАТИВНЫЕ ПРАВОНАРУШЕНИЯ, Статья 8.1. Несоблюдение экологических требований , Статья 8.2. Несоблюдение требований в области охра</w:t>
      </w:r>
    </w:p>
    <w:p>
      <w:r>
        <w:t>├─ Чанк 2 [chapter_chunk]: АДМИНИСТРАТИВНЫЕ ПРАВОНАРУШЕНИЯ [Чанк 2/2]</w:t>
      </w:r>
    </w:p>
    <w:p>
      <w:r>
        <w:t>│  Размер: 6,670 символов</w:t>
      </w:r>
    </w:p>
    <w:p>
      <w:r>
        <w:t>│  Начало: ...</w:t>
      </w:r>
    </w:p>
    <w:p>
      <w:r>
        <w:t>│  Конец: ...2. Предусмотренная частью 2 настоящей статьи административная ответственность не применяется в отнош</w:t>
      </w:r>
    </w:p>
    <w:p>
      <w:r>
        <w:t>│  Структурные маркеры: Статья 8.53. Несоблюдение требований к использован, Статья 8.54. Несоблюдение требований к осуществлен</w:t>
      </w:r>
    </w:p>
    <w:p>
      <w:r>
        <w:t>ГЛАВА 2: АДМИНИСТРАТИВНЫЕ ПРАВОНАРУШЕНИЯ</w:t>
      </w:r>
    </w:p>
    <w:p>
      <w:r>
        <w:t>Исходный размер: 180,539 символов</w:t>
      </w:r>
    </w:p>
    <w:p>
      <w:r>
        <w:t>Разбито на чанков: 2</w:t>
      </w:r>
    </w:p>
    <w:p>
      <w:r>
        <w:t>├─ Чанк 1 [chapter_chunk]: АДМИНИСТРАТИВНЫЕ ПРАВОНАРУШЕНИЯ [Чанк 1/2]</w:t>
      </w:r>
    </w:p>
    <w:p>
      <w:r>
        <w:t>│  Размер: 119,834 символов</w:t>
      </w:r>
    </w:p>
    <w:p>
      <w:r>
        <w:t>│  Начало: Глава 13. АДМИНИСТРАТИВНЫЕ ПРАВОНАРУШЕНИЯ...</w:t>
      </w:r>
    </w:p>
    <w:p>
      <w:r>
        <w:t>│  Конец: ...влечет наложение административного штрафа на юридических лиц в размере от десяти тысяч до пятидесяти</w:t>
      </w:r>
    </w:p>
    <w:p>
      <w:r>
        <w:t>│  Структурные маркеры: Глава 13. АДМИНИСТРАТИВНЫЕ ПРАВОНАРУШЕНИЯ, Статья 13.1. Утратила силу. - Федеральный закон от, Статья 13.2. Самовольное подключение к сети электр</w:t>
      </w:r>
    </w:p>
    <w:p>
      <w:r>
        <w:t>├─ Чанк 2 [chapter_chunk]: АДМИНИСТРАТИВНЫЕ ПРАВОНАРУШЕНИЯ [Чанк 2/2]</w:t>
      </w:r>
    </w:p>
    <w:p>
      <w:r>
        <w:t>│  Размер: 60,705 символов</w:t>
      </w:r>
    </w:p>
    <w:p>
      <w:r>
        <w:t>│  Начало: ...</w:t>
      </w:r>
    </w:p>
    <w:p>
      <w:r>
        <w:t>│  Конец: ...влекут наложение административного штрафа на граждан в размере от трех тысяч до пяти тысяч рублей.</w:t>
      </w:r>
    </w:p>
    <w:p>
      <w:r>
        <w:t>│  Структурные маркеры: Статья 13.33.1. Нарушение установленных правил соз</w:t>
      </w:r>
    </w:p>
    <w:p>
      <w:r>
        <w:t>ГЛАВА 3: АДМИНИСТРАТИВНЫЕ ПРАВОНАРУШЕНИЯ</w:t>
      </w:r>
    </w:p>
    <w:p>
      <w:r>
        <w:t>Исходный размер: 270,475 символов</w:t>
      </w:r>
    </w:p>
    <w:p>
      <w:r>
        <w:t>Разбито на чанков: 3</w:t>
      </w:r>
    </w:p>
    <w:p>
      <w:r>
        <w:t>├─ Чанк 1 [chapter_chunk]: АДМИНИСТРАТИВНЫЕ ПРАВОНАРУШЕНИЯ [Чанк 1/3]</w:t>
      </w:r>
    </w:p>
    <w:p>
      <w:r>
        <w:t>│  Размер: 119,630 символов</w:t>
      </w:r>
    </w:p>
    <w:p>
      <w:r>
        <w:t>│  Начало: Глава 14. АДМИНИСТРАТИВНЫЕ ПРАВОНАРУШЕНИЯ...</w:t>
      </w:r>
    </w:p>
    <w:p>
      <w:r>
        <w:t>│  Конец: ...влечет наложение административного штрафа на граждан, должностных лиц и юридических лиц в размере ст</w:t>
      </w:r>
    </w:p>
    <w:p>
      <w:r>
        <w:t>│  Структурные маркеры: Глава 14. АДМИНИСТРАТИВНЫЕ ПРАВОНАРУШЕНИЯ, Статья 14.1. Осуществление предпринимательской дея</w:t>
      </w:r>
    </w:p>
    <w:p>
      <w:r>
        <w:t>├─ Чанк 2 [chapter_chunk]: АДМИНИСТРАТИВНЫЕ ПРАВОНАРУШЕНИЯ [Чанк 2/3]</w:t>
      </w:r>
    </w:p>
    <w:p>
      <w:r>
        <w:t>│  Размер: 119,563 символов</w:t>
      </w:r>
    </w:p>
    <w:p>
      <w:r>
        <w:t>│  Начало: ...</w:t>
      </w:r>
    </w:p>
    <w:p>
      <w:r>
        <w:t>│  Конец: ...влечет предупреждение или наложение административного штрафа на должностных лиц в размере от пяти ты</w:t>
      </w:r>
    </w:p>
    <w:p>
      <w:r>
        <w:t>│  Структурные маркеры: Статья 14.21. Утратила силу. - Федеральный закон о, Статья 14.22. Утратила силу. - Федеральный закон о, Статья 14.23. Осуществление дисквалифицированным л</w:t>
      </w:r>
    </w:p>
    <w:p>
      <w:r>
        <w:t>├─ Чанк 3 [chapter_chunk]: АДМИНИСТРАТИВНЫЕ ПРАВОНАРУШЕНИЯ [Чанк 3/3]</w:t>
      </w:r>
    </w:p>
    <w:p>
      <w:r>
        <w:t>│  Размер: 31,282 символов</w:t>
      </w:r>
    </w:p>
    <w:p>
      <w:r>
        <w:t>│  Начало: ...</w:t>
      </w:r>
    </w:p>
    <w:p>
      <w:r>
        <w:t>│  Конец: ...(часть 5 введена Федеральным законом от 07.06.2025 N 148-ФЗ)</w:t>
      </w:r>
    </w:p>
    <w:p>
      <w:r>
        <w:t>│  Структурные маркеры: Статья 14.52.2. Нарушение саморегулируемой организ, Статья 14.53. Несоблюдение ограничений и (или) нар</w:t>
      </w:r>
    </w:p>
    <w:p>
      <w:r>
        <w:t>ГЛАВА 4: АДМИНИСТРАТИВНЫЕ ПРАВОНАРУШЕНИЯ</w:t>
      </w:r>
    </w:p>
    <w:p>
      <w:r>
        <w:t>Исходный размер: 177,343 символов</w:t>
      </w:r>
    </w:p>
    <w:p>
      <w:r>
        <w:t>Разбито на чанков: 2</w:t>
      </w:r>
    </w:p>
    <w:p>
      <w:r>
        <w:t>├─ Чанк 1 [chapter_chunk]: АДМИНИСТРАТИВНЫЕ ПРАВОНАРУШЕНИЯ [Чанк 1/2]</w:t>
      </w:r>
    </w:p>
    <w:p>
      <w:r>
        <w:t>│  Размер: 119,689 символов</w:t>
      </w:r>
    </w:p>
    <w:p>
      <w:r>
        <w:t>│  Начало: Глава 15. АДМИНИСТРАТИВНЫЕ ПРАВОНАРУШЕНИЯ...</w:t>
      </w:r>
    </w:p>
    <w:p>
      <w:r>
        <w:t>│  Конец: ...(в ред. Федеральных законов от 01.05.2019 N 95-ФЗ, от 28.02.2025 N 15-ФЗ)</w:t>
      </w:r>
    </w:p>
    <w:p>
      <w:r>
        <w:t>│  Структурные маркеры: Глава 15. АДМИНИСТРАТИВНЫЕ ПРАВОНАРУШЕНИЯ, Статья 15.1. Нарушение порядка работы с денежной н, Статья 15.2. Утратила силу. - Федеральный закон от</w:t>
      </w:r>
    </w:p>
    <w:p>
      <w:r>
        <w:t>├─ Чанк 2 [chapter_chunk]: АДМИНИСТРАТИВНЫЕ ПРАВОНАРУШЕНИЯ [Чанк 2/2]</w:t>
      </w:r>
    </w:p>
    <w:p>
      <w:r>
        <w:t>│  Размер: 57,654 символов</w:t>
      </w:r>
    </w:p>
    <w:p>
      <w:r>
        <w:t>│  Начало: ...</w:t>
      </w:r>
    </w:p>
    <w:p>
      <w:r>
        <w:t>│  Конец: ...влечет наложение административного штрафа на должностных лиц в размере от ста тысяч до пятисот тысяч</w:t>
      </w:r>
    </w:p>
    <w:p>
      <w:r>
        <w:t>│  Структурные маркеры: Статья 15.27.3. Совершение в интересах юридическог, Статья 15.28. Нарушение правил приобретения более , Статья 15.29. Нарушение требований законодательств</w:t>
      </w:r>
    </w:p>
    <w:p>
      <w:r>
        <w:t>ГЛАВА 5: АДМИНИСТРАТИВНЫЕ ПРАВОНАРУШЕНИЯ</w:t>
      </w:r>
    </w:p>
    <w:p>
      <w:r>
        <w:t>Исходный размер: 183,714 символов</w:t>
      </w:r>
    </w:p>
    <w:p>
      <w:r>
        <w:t>Разбито на чанков: 2</w:t>
      </w:r>
    </w:p>
    <w:p>
      <w:r>
        <w:t>├─ Чанк 1 [chapter_chunk]: АДМИНИСТРАТИВНЫЕ ПРАВОНАРУШЕНИЯ [Чанк 1/2]</w:t>
      </w:r>
    </w:p>
    <w:p>
      <w:r>
        <w:t>│  Размер: 119,584 символов</w:t>
      </w:r>
    </w:p>
    <w:p>
      <w:r>
        <w:t>│  Начало: Глава 19. АДМИНИСТРАТИВНЫЕ ПРАВОНАРУШЕНИЯ...</w:t>
      </w:r>
    </w:p>
    <w:p>
      <w:r>
        <w:t>│  Конец: ...влечет наложение административного штрафа на граждан в размере от трех тысяч до пяти тысяч рублей; н</w:t>
      </w:r>
    </w:p>
    <w:p>
      <w:r>
        <w:t>│  Структурные маркеры: Глава 19. АДМИНИСТРАТИВНЫЕ ПРАВОНАРУШЕНИЯ, Статья 19.1. Самоуправство, Статья 19.2. Умышленное повреждение или срыв печат</w:t>
      </w:r>
    </w:p>
    <w:p>
      <w:r>
        <w:t>├─ Чанк 2 [chapter_chunk]: АДМИНИСТРАТИВНЫЕ ПРАВОНАРУШЕНИЯ [Чанк 2/2]</w:t>
      </w:r>
    </w:p>
    <w:p>
      <w:r>
        <w:t>│  Размер: 64,130 символов</w:t>
      </w:r>
    </w:p>
    <w:p>
      <w:r>
        <w:t>│  Начало: ...</w:t>
      </w:r>
    </w:p>
    <w:p>
      <w:r>
        <w:t>│  Конец: ...влечет наложение административного штрафа на должностных лиц в размере от шестидесяти тысяч до восьм</w:t>
      </w:r>
    </w:p>
    <w:p>
      <w:r>
        <w:t>│  Структурные маркеры: Статья 19.8.3. Нарушение установленного порядка по, Статья 19.9. Нарушение порядка предоставления земе, Статья 19.10. Нарушение законодательства о наимено</w:t>
      </w:r>
    </w:p>
    <w:p>
      <w:r>
        <w:t>ГЛАВА 6: СУДЬИ, ОРГАНЫ, ДОЛЖНОСТНЫЕ ЛИЦА, УПОЛНОМОЧЕННЫЕ</w:t>
      </w:r>
    </w:p>
    <w:p>
      <w:r>
        <w:t>Исходный размер: 233,709 символов</w:t>
      </w:r>
    </w:p>
    <w:p>
      <w:r>
        <w:t>Разбито на чанков: 2</w:t>
      </w:r>
    </w:p>
    <w:p>
      <w:r>
        <w:t>├─ Чанк 1 [chapter_chunk]: СУДЬИ, ОРГАНЫ, ДОЛЖНОСТНЫЕ ЛИЦА, УПОЛНОМОЧЕННЫЕ [Чанк 1/2]</w:t>
      </w:r>
    </w:p>
    <w:p>
      <w:r>
        <w:t>│  Размер: 119,324 символов</w:t>
      </w:r>
    </w:p>
    <w:p>
      <w:r>
        <w:t>│  Начало: Глава 23. СУДЬИ, ОРГАНЫ, ДОЛЖНОСТНЫЕ ЛИЦА, УПОЛНОМОЧЕННЫЕ...</w:t>
      </w:r>
    </w:p>
    <w:p>
      <w:r>
        <w:t>│  Конец: ...(в ред. Федеральных законов от 21.10.2013 N 274-ФЗ, от 12.03.2014 N 27-ФЗ, от 14.10.2014 N 307-ФЗ, о</w:t>
      </w:r>
    </w:p>
    <w:p>
      <w:r>
        <w:t>│  Структурные маркеры: Глава 23. СУДЬИ, ОРГАНЫ, ДОЛЖНОСТНЫЕ ЛИЦА, УПОЛНОМ, Статья 23.1. Судьи, 1. Судьи рассматривают дела об административных пр</w:t>
      </w:r>
    </w:p>
    <w:p>
      <w:r>
        <w:t>├─ Чанк 2 [chapter_chunk]: СУДЬИ, ОРГАНЫ, ДОЛЖНОСТНЫЕ ЛИЦА, УПОЛНОМОЧЕННЫЕ [Чанк 2/2]</w:t>
      </w:r>
    </w:p>
    <w:p>
      <w:r>
        <w:t>│  Размер: 114,385 символов</w:t>
      </w:r>
    </w:p>
    <w:p>
      <w:r>
        <w:t>│  Начало: ...</w:t>
      </w:r>
    </w:p>
    <w:p>
      <w:r>
        <w:t>│  Конец: ...2. Рассматривать дела об административных правонарушениях от имени органов, указанных в части 1 наст</w:t>
      </w:r>
    </w:p>
    <w:p>
      <w:r>
        <w:t>│  Структурные маркеры: 3.1) главные государственные инспектора территориа, 7) государственные инспектора территориальных, объ, 8) руководитель структурного подразделения федерал</w:t>
      </w:r>
    </w:p>
    <w:p>
      <w:r>
        <w:t>ГЛАВА 7: ВОЗБУЖДЕНИЕ ДЕЛА</w:t>
      </w:r>
    </w:p>
    <w:p>
      <w:r>
        <w:t>Исходный размер: 151,413 символов</w:t>
      </w:r>
    </w:p>
    <w:p>
      <w:r>
        <w:t>Разбито на чанков: 2</w:t>
      </w:r>
    </w:p>
    <w:p>
      <w:r>
        <w:t>├─ Чанк 1 [chapter_chunk]: ВОЗБУЖДЕНИЕ ДЕЛА [Чанк 1/2]</w:t>
      </w:r>
    </w:p>
    <w:p>
      <w:r>
        <w:t>│  Размер: 118,413 символов</w:t>
      </w:r>
    </w:p>
    <w:p>
      <w:r>
        <w:t>│  Начало: Глава 28. ВОЗБУЖДЕНИЕ ДЕЛА...</w:t>
      </w:r>
    </w:p>
    <w:p>
      <w:r>
        <w:t>│  Конец: ...Статья 28.6. Назначение административного наказания без составления протокола</w:t>
      </w:r>
    </w:p>
    <w:p>
      <w:r>
        <w:t>│  Структурные маркеры: Глава 28. ВОЗБУЖДЕНИЕ ДЕЛА, Статья 28.1. Возбуждение дела об административном , 1.1. Поводами к возбуждению дел об административны</w:t>
      </w:r>
    </w:p>
    <w:p>
      <w:r>
        <w:t>├─ Чанк 2 [chapter_chunk]: ВОЗБУЖДЕНИЕ ДЕЛА [Чанк 2/2]</w:t>
      </w:r>
    </w:p>
    <w:p>
      <w:r>
        <w:t>│  Размер: 33,000 символов</w:t>
      </w:r>
    </w:p>
    <w:p>
      <w:r>
        <w:t>│  Начало: ...</w:t>
      </w:r>
    </w:p>
    <w:p>
      <w:r>
        <w:t>│  Конец: ...(часть 4 введена Федеральным законом от 08.08.2024 N 285-ФЗ)</w:t>
      </w:r>
    </w:p>
    <w:p>
      <w:r>
        <w:t>│  Структурные маркеры: Статья 28.7. Административное расследование</w:t>
      </w:r>
    </w:p>
    <w:p>
      <w:r>
        <w:t>============================================================</w:t>
      </w:r>
    </w:p>
    <w:p>
      <w:pPr>
        <w:pStyle w:val="Heading1"/>
      </w:pPr>
      <w:r>
        <w:t>ДОКУМЕНТ: pdd.txt</w:t>
      </w:r>
    </w:p>
    <w:p>
      <w:r>
        <w:t>ТИП: codes</w:t>
      </w:r>
    </w:p>
    <w:p>
      <w:r>
        <w:t>СТРУКТУРНЫХ ЕДИНИЦ: 6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📦 [large_block] Уровень 2: СОВЕТ МИНИСТРОВ - ПРАВИТЕЛЬСТВО РОССИЙСКОЙ ФЕДЕРАЦИИ</w:t>
      </w:r>
    </w:p>
    <w:p>
      <w:r>
        <w:t>Размер: 4,041 символов | Строк: 50</w:t>
      </w:r>
    </w:p>
    <w:p>
      <w:r>
        <w:t>2. 📦 [large_block] Уровень 2: Раздел 3 - pdd.txt</w:t>
      </w:r>
    </w:p>
    <w:p>
      <w:r>
        <w:t>Размер: 141,404 символов | Строк: 961</w:t>
      </w:r>
    </w:p>
    <w:p>
      <w:r>
        <w:t>3. 📦 [large_block] Уровень 2: Раздел 4 - pdd.txt</w:t>
      </w:r>
    </w:p>
    <w:p>
      <w:r>
        <w:t>Размер: 52,676 символов | Строк: 481</w:t>
      </w:r>
    </w:p>
    <w:p>
      <w:r>
        <w:t>4. 📦 [large_block] Уровень 2: Раздел 5 - pdd.txt</w:t>
      </w:r>
    </w:p>
    <w:p>
      <w:r>
        <w:t>Размер: 9,899 символов | Строк: 101</w:t>
      </w:r>
    </w:p>
    <w:p>
      <w:r>
        <w:t>5. 📦 [large_block] Уровень 2: Раздел 7 - pdd.txt</w:t>
      </w:r>
    </w:p>
    <w:p>
      <w:r>
        <w:t>Размер: 22,697 символов | Строк: 145</w:t>
      </w:r>
    </w:p>
    <w:p>
      <w:r>
        <w:t>6. 📦 [large_block] Уровень 2: Раздел 8 - pdd.txt</w:t>
      </w:r>
    </w:p>
    <w:p>
      <w:r>
        <w:t>Размер: 28,095 символов | Строк: 161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🔍 Найдено больших глав для чанкования: 1</w:t>
      </w:r>
    </w:p>
    <w:p>
      <w:r>
        <w:t>ГЛАВА 1: Раздел 3 - pdd.txt</w:t>
      </w:r>
    </w:p>
    <w:p>
      <w:r>
        <w:t>Исходный размер: 141,404 символов</w:t>
      </w:r>
    </w:p>
    <w:p>
      <w:r>
        <w:t>Разбито на чанков: 2</w:t>
      </w:r>
    </w:p>
    <w:p>
      <w:r>
        <w:t>├─ Чанк 1 [chapter_chunk]: Раздел 3 - pdd.txt [Чанк 1/2]</w:t>
      </w:r>
    </w:p>
    <w:p>
      <w:r>
        <w:t>│  Размер: 119,317 символов</w:t>
      </w:r>
    </w:p>
    <w:p>
      <w:r>
        <w:t>│  Начало: Утверждены...</w:t>
      </w:r>
    </w:p>
    <w:p>
      <w:r>
        <w:t>│  Конец: ...</w:t>
      </w:r>
    </w:p>
    <w:p>
      <w:r>
        <w:t>├─ Чанк 2 [chapter_chunk]: Раздел 3 - pdd.txt [Чанк 2/2]</w:t>
      </w:r>
    </w:p>
    <w:p>
      <w:r>
        <w:t>│  Размер: 22,087 символов</w:t>
      </w:r>
    </w:p>
    <w:p>
      <w:r>
        <w:t>│  Начало: ...</w:t>
      </w:r>
    </w:p>
    <w:p>
      <w:r>
        <w:t>│  Конец: ...(примечание в ред. Постановления Правительства РФ от 02.06.2023 N 908)</w:t>
      </w:r>
    </w:p>
    <w:p>
      <w:r>
        <w:t>============================================================</w:t>
      </w:r>
    </w:p>
    <w:p>
      <w:pPr>
        <w:pStyle w:val="Heading1"/>
      </w:pPr>
      <w:r>
        <w:t>ДОКУМЕНТ: Plenum bankruptcy subsidiary.txt</w:t>
      </w:r>
    </w:p>
    <w:p>
      <w:r>
        <w:t>ТИП: codes</w:t>
      </w:r>
    </w:p>
    <w:p>
      <w:r>
        <w:t>СТРУКТУРНЫХ ЕДИНИЦ: 1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📦 [large_block] Уровень 2: Раздел 1 - Plenum bankruptcy subsidiary.txt</w:t>
      </w:r>
    </w:p>
    <w:p>
      <w:r>
        <w:t>Размер: 87,799 символов | Строк: 261</w:t>
      </w:r>
    </w:p>
    <w:p>
      <w:r>
        <w:t>Внутренняя структура: 51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Plenum of Enforcement proceedings.txt</w:t>
      </w:r>
    </w:p>
    <w:p>
      <w:r>
        <w:t>ТИП: codes</w:t>
      </w:r>
    </w:p>
    <w:p>
      <w:r>
        <w:t>СТРУКТУРНЫХ ЕДИНИЦ: 4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📦 [large_block] Уровень 2: Порядок рассмотрения судами требований и вопросов, связанных с исполнением исполнительных документов</w:t>
      </w:r>
    </w:p>
    <w:p>
      <w:r>
        <w:t>Размер: 34,940 символов | Строк: 121</w:t>
      </w:r>
    </w:p>
    <w:p>
      <w:r>
        <w:t>Внутренняя структура: 39 статей, 2 подразделов</w:t>
      </w:r>
    </w:p>
    <w:p>
      <w:r>
        <w:t>2. 📦 [large_block] Уровень 2: Окончание и прекращение исполнительного производства</w:t>
      </w:r>
    </w:p>
    <w:p>
      <w:r>
        <w:t>Размер: 8,175 символов | Строк: 25</w:t>
      </w:r>
    </w:p>
    <w:p>
      <w:r>
        <w:t>Внутренняя структура: 12 статей, 1 подразделов</w:t>
      </w:r>
    </w:p>
    <w:p>
      <w:r>
        <w:t>3. 📦 [large_block] Уровень 2: Раздел 5 - Plenum of Enforcement proceedings.txt</w:t>
      </w:r>
    </w:p>
    <w:p>
      <w:r>
        <w:t>Размер: 18,997 символов | Строк: 67</w:t>
      </w:r>
    </w:p>
    <w:p>
      <w:r>
        <w:t>Внутренняя структура: 26 статей, 0 подразделов</w:t>
      </w:r>
    </w:p>
    <w:p>
      <w:r>
        <w:t>4. 📦 [large_block] Уровень 2: 56.</w:t>
        <w:tab/>
        <w:t>Согласно частям 2, 3 статьи 99 Закона об исполнительном производстве при исполнении исполнительного документа (нескольких исполнительных документов) с должника-гражданина может быть удержано</w:t>
      </w:r>
    </w:p>
    <w:p>
      <w:r>
        <w:t>Размер: 33,326 символов | Строк: 113</w:t>
      </w:r>
    </w:p>
    <w:p>
      <w:r>
        <w:t>Внутренняя структура: 44 статей, 1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Plenum of gibdd.txt</w:t>
      </w:r>
    </w:p>
    <w:p>
      <w:r>
        <w:t>ТИП: codes</w:t>
      </w:r>
    </w:p>
    <w:p>
      <w:r>
        <w:t>СТРУКТУРНЫХ ЕДИНИЦ: 1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📦 [large_block] Уровень 2: Вопросы квалификации отдельных административных правонарушений</w:t>
      </w:r>
    </w:p>
    <w:p>
      <w:r>
        <w:t>Размер: 85,657 символов | Строк: 321</w:t>
      </w:r>
    </w:p>
    <w:p>
      <w:r>
        <w:t>Внутренняя структура: 26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Plenum of Labour.txt</w:t>
      </w:r>
    </w:p>
    <w:p>
      <w:r>
        <w:t>ТИП: codes</w:t>
      </w:r>
    </w:p>
    <w:p>
      <w:r>
        <w:t>СТРУКТУРНЫХ ЕДИНИЦ: 8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📦 [large_block] Уровень 2: Раздел 2 - Plenum of Labour.txt</w:t>
      </w:r>
    </w:p>
    <w:p>
      <w:r>
        <w:t>Размер: 10,080 символов | Строк: 49</w:t>
      </w:r>
    </w:p>
    <w:p>
      <w:r>
        <w:t>Внутренняя структура: 18 статей, 0 подразделов</w:t>
      </w:r>
    </w:p>
    <w:p>
      <w:r>
        <w:t>2. 📦 [large_block] Уровень 2: Раздел 3 - Plenum of Labour.txt</w:t>
      </w:r>
    </w:p>
    <w:p>
      <w:r>
        <w:t>Размер: 10,554 символов | Строк: 37</w:t>
      </w:r>
    </w:p>
    <w:p>
      <w:r>
        <w:t>Внутренняя структура: 12 статей, 0 подразделов</w:t>
      </w:r>
    </w:p>
    <w:p>
      <w:r>
        <w:t>3. 📦 [large_block] Уровень 2: Раздел 4 - Plenum of Labour.txt</w:t>
      </w:r>
    </w:p>
    <w:p>
      <w:r>
        <w:t>Размер: 3,126 символов | Строк: 17</w:t>
      </w:r>
    </w:p>
    <w:p>
      <w:r>
        <w:t>Внутренняя структура: 6 статей, 2 подразделов</w:t>
      </w:r>
    </w:p>
    <w:p>
      <w:r>
        <w:t>4. 📦 [large_block] Уровень 2: Раздел 5 - Plenum of Labour.txt</w:t>
      </w:r>
    </w:p>
    <w:p>
      <w:r>
        <w:t>Размер: 4,751 символов | Строк: 27</w:t>
      </w:r>
    </w:p>
    <w:p>
      <w:r>
        <w:t>Внутренняя структура: 7 статей, 0 подразделов</w:t>
      </w:r>
    </w:p>
    <w:p>
      <w:r>
        <w:t>5. 📦 [large_block] Уровень 2: Раздел 6 - Plenum of Labour.txt</w:t>
      </w:r>
    </w:p>
    <w:p>
      <w:r>
        <w:t>Размер: 8,156 символов | Строк: 35</w:t>
      </w:r>
    </w:p>
    <w:p>
      <w:r>
        <w:t>Внутренняя структура: 10 статей, 1 подразделов</w:t>
      </w:r>
    </w:p>
    <w:p>
      <w:r>
        <w:t>6. 📦 [large_block] Уровень 2: Расторжение трудового договора по инициативе работодателя</w:t>
      </w:r>
    </w:p>
    <w:p>
      <w:r>
        <w:t>Размер: 30,861 символов | Строк: 151</w:t>
      </w:r>
    </w:p>
    <w:p>
      <w:r>
        <w:t>Внутренняя структура: 32 статей, 0 подразделов</w:t>
      </w:r>
    </w:p>
    <w:p>
      <w:r>
        <w:t>7. 📦 [large_block] Уровень 2: Раздел 8 - Plenum of Labour.txt</w:t>
      </w:r>
    </w:p>
    <w:p>
      <w:r>
        <w:t>Размер: 7,135 символов | Строк: 31</w:t>
      </w:r>
    </w:p>
    <w:p>
      <w:r>
        <w:t>Внутренняя структура: 4 статей, 1 подразделов</w:t>
      </w:r>
    </w:p>
    <w:p>
      <w:r>
        <w:t>8. 📦 [large_block] Уровень 2: Раздел 9 - Plenum of Labour.txt</w:t>
      </w:r>
    </w:p>
    <w:p>
      <w:r>
        <w:t>Размер: 6,496 символов | Строк: 37</w:t>
      </w:r>
    </w:p>
    <w:p>
      <w:r>
        <w:t>Внутренняя структура: 8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Plenum of property.txt</w:t>
      </w:r>
    </w:p>
    <w:p>
      <w:r>
        <w:t>ТИП: codes</w:t>
      </w:r>
    </w:p>
    <w:p>
      <w:r>
        <w:t>СТРУКТУРНЫХ ЕДИНИЦ: 5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📦 [large_block] Уровень 2: Раздел 4 - Plenum of property.txt</w:t>
      </w:r>
    </w:p>
    <w:p>
      <w:r>
        <w:t>Размер: 3,225 символов | Строк: 13</w:t>
      </w:r>
    </w:p>
    <w:p>
      <w:r>
        <w:t>Внутренняя структура: 6 статей, 0 подразделов</w:t>
      </w:r>
    </w:p>
    <w:p>
      <w:r>
        <w:t>2. 📦 [large_block] Уровень 2: Раздел 6 - Plenum of property.txt</w:t>
      </w:r>
    </w:p>
    <w:p>
      <w:r>
        <w:t>Размер: 2,221 символов | Строк: 15</w:t>
      </w:r>
    </w:p>
    <w:p>
      <w:r>
        <w:t>Внутренняя структура: 6 статей, 0 подразделов</w:t>
      </w:r>
    </w:p>
    <w:p>
      <w:r>
        <w:t>3. 📦 [large_block] Уровень 2: 9. Плата за жилое помещение и коммунальные услуги для нанимателя, а также собственника включает в себя:</w:t>
      </w:r>
    </w:p>
    <w:p>
      <w:r>
        <w:t>Размер: 10,311 символов | Строк: 49</w:t>
      </w:r>
    </w:p>
    <w:p>
      <w:r>
        <w:t>Внутренняя структура: 20 статей, 0 подразделов</w:t>
      </w:r>
    </w:p>
    <w:p>
      <w:r>
        <w:t>4. 📦 [large_block] Уровень 2: Раздел 10 - Plenum of property.txt</w:t>
      </w:r>
    </w:p>
    <w:p>
      <w:r>
        <w:t>Размер: 14,095 символов | Строк: 89</w:t>
      </w:r>
    </w:p>
    <w:p>
      <w:r>
        <w:t>Внутренняя структура: 32 статей, 0 подразделов</w:t>
      </w:r>
    </w:p>
    <w:p>
      <w:r>
        <w:t>5. 📦 [large_block] Уровень 2: Раздел 12 - Plenum of property.txt</w:t>
      </w:r>
    </w:p>
    <w:p>
      <w:r>
        <w:t>Размер: 10,284 символов | Строк: 47</w:t>
      </w:r>
    </w:p>
    <w:p>
      <w:r>
        <w:t>Внутренняя структура: 15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Plenum of the Children.txt</w:t>
      </w:r>
    </w:p>
    <w:p>
      <w:r>
        <w:t>ТИП: codes</w:t>
      </w:r>
    </w:p>
    <w:p>
      <w:r>
        <w:t>СТРУКТУРНЫХ ЕДИНИЦ: 1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📦 [large_block] Уровень 2: Постановление Пленума Верховного Суда Российской Федерации от 16 мая 2017 г. N 16 г. Москва "О применении судами законодательства при рассмотрении дел, связанных с установлением происхождения детей"</w:t>
      </w:r>
    </w:p>
    <w:p>
      <w:r>
        <w:t>Размер: 37,224 символов | Строк: 189</w:t>
      </w:r>
    </w:p>
    <w:p>
      <w:r>
        <w:t>Внутренняя структура: 39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Plenum on Consumer (general).txt</w:t>
      </w:r>
    </w:p>
    <w:p>
      <w:r>
        <w:t>ТИП: codes</w:t>
      </w:r>
    </w:p>
    <w:p>
      <w:r>
        <w:t>СТРУКТУРНЫХ ЕДИНИЦ: 1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📦 [large_block] Уровень 2: Раздел 1 - Plenum on Consumer (general).txt</w:t>
      </w:r>
    </w:p>
    <w:p>
      <w:r>
        <w:t>Размер: 51,384 символов | Строк: 151</w:t>
      </w:r>
    </w:p>
    <w:p>
      <w:r>
        <w:t>Внутренняя структура: 41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Plenum on Part 1 of gk 1.txt</w:t>
      </w:r>
    </w:p>
    <w:p>
      <w:r>
        <w:t>ТИП: codes</w:t>
      </w:r>
    </w:p>
    <w:p>
      <w:r>
        <w:t>СТРУКТУРНЫХ ЕДИНИЦ: 1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📦 [large_block] Уровень 2: ПЛЕНУМ ВЫСШЕГО АРБИТРАЖНОГО СУДА РОССИЙСКОЙ ФЕДЕРАЦИИ</w:t>
      </w:r>
    </w:p>
    <w:p>
      <w:r>
        <w:t>Размер: 29,525 символов | Строк: 129</w:t>
      </w:r>
    </w:p>
    <w:p>
      <w:r>
        <w:t>Внутренняя структура: 34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Plenum on the gk 2.txt</w:t>
      </w:r>
    </w:p>
    <w:p>
      <w:r>
        <w:t>ТИП: codes</w:t>
      </w:r>
    </w:p>
    <w:p>
      <w:r>
        <w:t>СТРУКТУРНЫХ ЕДИНИЦ: 1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📦 [large_block] Уровень 2: Раздел 1 - Plenum on the gk 2.txt</w:t>
      </w:r>
    </w:p>
    <w:p>
      <w:r>
        <w:t>Размер: 49,558 символов | Строк: 306</w:t>
      </w:r>
    </w:p>
    <w:p>
      <w:r>
        <w:t>Внутренняя структура: 31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Plenum on the work of employees working for individual employers.txt</w:t>
      </w:r>
    </w:p>
    <w:p>
      <w:r>
        <w:t>ТИП: codes</w:t>
      </w:r>
    </w:p>
    <w:p>
      <w:r>
        <w:t>СТРУКТУРНЫХ ЕДИНИЦ: 1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📦 [large_block] Уровень 2: Раздел 1 - Plenum on the work of employees working for individual employers.txt</w:t>
      </w:r>
    </w:p>
    <w:p>
      <w:r>
        <w:t>Размер: 40,648 символов | Строк: 129</w:t>
      </w:r>
    </w:p>
    <w:p>
      <w:r>
        <w:t>Внутренняя структура: 31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police.txt</w:t>
      </w:r>
    </w:p>
    <w:p>
      <w:r>
        <w:t>ТИП: codes</w:t>
      </w:r>
    </w:p>
    <w:p>
      <w:r>
        <w:t>СТРУКТУРНЫХ ЕДИНИЦ: 11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📖 [chapter] Уровень 2: ОБЩИЕ ПОЛОЖЕНИЯ</w:t>
      </w:r>
    </w:p>
    <w:p>
      <w:r>
        <w:t>Размер: 4,844 символов | Строк: 30</w:t>
      </w:r>
    </w:p>
    <w:p>
      <w:r>
        <w:t>Внутренняя структура: 4 статей, 4 подразделов</w:t>
      </w:r>
    </w:p>
    <w:p>
      <w:r>
        <w:t>2. 📖 [chapter] Уровень 2: ПРИНЦИПЫ ДЕЯТЕЛЬНОСТИ ПОЛИЦИИ</w:t>
      </w:r>
    </w:p>
    <w:p>
      <w:r>
        <w:t>Размер: 12,908 символов | Строк: 67</w:t>
      </w:r>
    </w:p>
    <w:p>
      <w:r>
        <w:t>Внутренняя структура: 8 статей, 0 подразделов</w:t>
      </w:r>
    </w:p>
    <w:p>
      <w:r>
        <w:t>3. 📖 [chapter] Уровень 2: ОБЯЗАННОСТИ И ПРАВА ПОЛИЦИИ</w:t>
      </w:r>
    </w:p>
    <w:p>
      <w:r>
        <w:t>Размер: 59,315 символов | Строк: 164</w:t>
      </w:r>
    </w:p>
    <w:p>
      <w:r>
        <w:t>Внутренняя структура: 6 статей, 1 подразделов</w:t>
      </w:r>
    </w:p>
    <w:p>
      <w:r>
        <w:t>4. 📖 [chapter] Уровень 2: ПРИМЕНЕНИЕ ПОЛИЦИЕЙ ОТДЕЛЬНЫХ МЕР</w:t>
      </w:r>
    </w:p>
    <w:p>
      <w:r>
        <w:t>Размер: 32,317 символов | Строк: 204</w:t>
      </w:r>
    </w:p>
    <w:p>
      <w:r>
        <w:t>Внутренняя структура: 10 статей, 0 подразделов</w:t>
      </w:r>
    </w:p>
    <w:p>
      <w:r>
        <w:t>5. 📖 [chapter] Уровень 2: ПРИМЕНЕНИЕ ФИЗИЧЕСКОЙ СИЛЫ, СПЕЦИАЛЬНЫХ СРЕДСТВ</w:t>
      </w:r>
    </w:p>
    <w:p>
      <w:r>
        <w:t>Размер: 17,641 символов | Строк: 99</w:t>
      </w:r>
    </w:p>
    <w:p>
      <w:r>
        <w:t>Внутренняя структура: 28 статей, 8 подразделов</w:t>
      </w:r>
    </w:p>
    <w:p>
      <w:r>
        <w:t>6. 📖 [chapter] Уровень 2: ПРАВОВОЕ ПОЛОЖЕНИЕ СОТРУДНИКА ПОЛИЦИИ</w:t>
      </w:r>
    </w:p>
    <w:p>
      <w:r>
        <w:t>Размер: 14,126 символов | Строк: 64</w:t>
      </w:r>
    </w:p>
    <w:p>
      <w:r>
        <w:t>Внутренняя структура: 11 статей, 3 подразделов</w:t>
      </w:r>
    </w:p>
    <w:p>
      <w:r>
        <w:t>7. 📖 [chapter] Уровень 2: СЛУЖБА В ПОЛИЦИИ</w:t>
      </w:r>
    </w:p>
    <w:p>
      <w:r>
        <w:t>Размер: 1,156 символов | Строк: 11</w:t>
      </w:r>
    </w:p>
    <w:p>
      <w:r>
        <w:t>Внутренняя структура: 8 статей, 0 подразделов</w:t>
      </w:r>
    </w:p>
    <w:p>
      <w:r>
        <w:t>8. 📖 [chapter] Уровень 2: ГАРАНТИИ СОЦИАЛЬНОЙ ЗАЩИТЫ СОТРУДНИКА ПОЛИЦИИ</w:t>
      </w:r>
    </w:p>
    <w:p>
      <w:r>
        <w:t>Размер: 18,163 символов | Строк: 100</w:t>
      </w:r>
    </w:p>
    <w:p>
      <w:r>
        <w:t>Внутренняя структура: 25 статей, 0 подразделов</w:t>
      </w:r>
    </w:p>
    <w:p>
      <w:r>
        <w:t>9. 📖 [chapter] Уровень 2: ФИНАНСОВОЕ И МАТЕРИАЛЬНО-ТЕХНИЧЕСКОЕ ОБЕСПЕЧЕНИЕ</w:t>
      </w:r>
    </w:p>
    <w:p>
      <w:r>
        <w:t>Размер: 4,175 символов | Строк: 18</w:t>
      </w:r>
    </w:p>
    <w:p>
      <w:r>
        <w:t>Внутренняя структура: 3 статей, 2 подразделов</w:t>
      </w:r>
    </w:p>
    <w:p>
      <w:r>
        <w:t>10. 📖 [chapter] Уровень 2: КОНТРОЛЬ И НАДЗОР ЗА ДЕЯТЕЛЬНОСТЬЮ ПОЛИЦИИ</w:t>
      </w:r>
    </w:p>
    <w:p>
      <w:r>
        <w:t>Размер: 2,524 символов | Строк: 15</w:t>
      </w:r>
    </w:p>
    <w:p>
      <w:r>
        <w:t>Внутренняя структура: 5 статей, 0 подразделов</w:t>
      </w:r>
    </w:p>
    <w:p>
      <w:r>
        <w:t>11. 📖 [chapter] Уровень 2: ЗАКЛЮЧИТЕЛЬНЫЕ ПОЛОЖЕНИЯ</w:t>
      </w:r>
    </w:p>
    <w:p>
      <w:r>
        <w:t>Размер: 21,111 символов | Строк: 79</w:t>
      </w:r>
    </w:p>
    <w:p>
      <w:r>
        <w:t>Внутренняя структура: 48 статей, 4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postanov o neusto k dolevoi — копия.txt</w:t>
      </w:r>
    </w:p>
    <w:p>
      <w:r>
        <w:t>ТИП: codes</w:t>
      </w:r>
    </w:p>
    <w:p>
      <w:r>
        <w:t>СТРУКТУРНЫХ ЕДИНИЦ: 1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📦 [large_block] Уровень 2: Раздел 2 - postanov o neusto k dolevoi — копия.txt</w:t>
      </w:r>
    </w:p>
    <w:p>
      <w:r>
        <w:t>Размер: 8,924 символов | Строк: 75</w:t>
      </w:r>
    </w:p>
    <w:p>
      <w:r>
        <w:t>Внутренняя структура: 9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postanov o neusto k dolevoi.txt</w:t>
      </w:r>
    </w:p>
    <w:p>
      <w:r>
        <w:t>ТИП: sublegal</w:t>
      </w:r>
    </w:p>
    <w:p>
      <w:r>
        <w:t>СТРУКТУРНЫХ ЕДИНИЦ: 5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📜 [preamble] Уровень 0: Преамбула</w:t>
      </w:r>
    </w:p>
    <w:p>
      <w:r>
        <w:t>Размер: 651 символов | Строк: 21</w:t>
      </w:r>
    </w:p>
    <w:p>
      <w:r>
        <w:t>2. 🔸 [numbered_point] Уровень 1: Пункт 1.</w:t>
      </w:r>
    </w:p>
    <w:p>
      <w:r>
        <w:t>Размер: 7,365 символов | Строк: 57</w:t>
      </w:r>
    </w:p>
    <w:p>
      <w:r>
        <w:t>Внутренняя структура: 7 статей, 0 подразделов</w:t>
      </w:r>
    </w:p>
    <w:p>
      <w:r>
        <w:t>3. 🔸 [numbered_point] Уровень 1: Пункт 2.</w:t>
      </w:r>
    </w:p>
    <w:p>
      <w:r>
        <w:t>Размер: 953 символов | Строк: 5</w:t>
      </w:r>
    </w:p>
    <w:p>
      <w:r>
        <w:t>4. 🔸 [numbered_point] Уровень 1: Пункт 3.</w:t>
      </w:r>
    </w:p>
    <w:p>
      <w:r>
        <w:t>Размер: 229 символов | Строк: 1</w:t>
      </w:r>
    </w:p>
    <w:p>
      <w:r>
        <w:t>5. 🔸 [numbered_point] Уровень 1: Пункт 4.</w:t>
      </w:r>
    </w:p>
    <w:p>
      <w:r>
        <w:t>Размер: 140 символов | Строк: 7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semeiniy_kodeks.txt</w:t>
      </w:r>
    </w:p>
    <w:p>
      <w:r>
        <w:t>ТИП: codes</w:t>
      </w:r>
    </w:p>
    <w:p>
      <w:r>
        <w:t>СТРУКТУРНЫХ ЕДИНИЦ: 30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📚 [section] Уровень 1: ОБЩИЕ ПОЛОЖЕНИЯ</w:t>
      </w:r>
    </w:p>
    <w:p>
      <w:r>
        <w:t>Размер: 25 символов | Строк: 1</w:t>
      </w:r>
    </w:p>
    <w:p>
      <w:r>
        <w:t>2. 📖 [chapter] Уровень 2: СЕМЕЙНОЕ ЗАКОНОДАТЕЛЬСТВО</w:t>
      </w:r>
    </w:p>
    <w:p>
      <w:r>
        <w:t>Размер: 5,232 символов | Строк: 27</w:t>
      </w:r>
    </w:p>
    <w:p>
      <w:r>
        <w:t>Внутренняя структура: 8 статей, 0 подразделов</w:t>
      </w:r>
    </w:p>
    <w:p>
      <w:r>
        <w:t>3. 📖 [chapter] Уровень 2: ОСУЩЕСТВЛЕНИЕ И ЗАЩИТА СЕМЕЙНЫХ ПРАВ</w:t>
      </w:r>
    </w:p>
    <w:p>
      <w:r>
        <w:t>Размер: 1,535 символов | Строк: 13</w:t>
      </w:r>
    </w:p>
    <w:p>
      <w:r>
        <w:t>Внутренняя структура: 4 статей, 0 подразделов</w:t>
      </w:r>
    </w:p>
    <w:p>
      <w:r>
        <w:t>4. 📚 [section] Уровень 1: ЗАКЛЮЧЕНИЕ И ПРЕКРАЩЕНИЕ БРАКА</w:t>
      </w:r>
    </w:p>
    <w:p>
      <w:r>
        <w:t>Размер: 41 символов | Строк: 1</w:t>
      </w:r>
    </w:p>
    <w:p>
      <w:r>
        <w:t>5. 📖 [chapter] Уровень 2: УСЛОВИЯ И ПОРЯДОК ЗАКЛЮЧЕНИЯ БРАКА</w:t>
      </w:r>
    </w:p>
    <w:p>
      <w:r>
        <w:t>Размер: 3,961 символов | Строк: 34</w:t>
      </w:r>
    </w:p>
    <w:p>
      <w:r>
        <w:t>Внутренняя структура: 8 статей, 0 подразделов</w:t>
      </w:r>
    </w:p>
    <w:p>
      <w:r>
        <w:t>6. 📖 [chapter] Уровень 2: ПРЕКРАЩЕНИЕ БРАКА</w:t>
      </w:r>
    </w:p>
    <w:p>
      <w:r>
        <w:t>Размер: 7,123 символов | Строк: 47</w:t>
      </w:r>
    </w:p>
    <w:p>
      <w:r>
        <w:t>Внутренняя структура: 16 статей, 0 подразделов</w:t>
      </w:r>
    </w:p>
    <w:p>
      <w:r>
        <w:t>7. 📖 [chapter] Уровень 2: НЕДЕЙСТВИТЕЛЬНОСТЬ БРАКА</w:t>
      </w:r>
    </w:p>
    <w:p>
      <w:r>
        <w:t>Размер: 4,909 символов | Строк: 26</w:t>
      </w:r>
    </w:p>
    <w:p>
      <w:r>
        <w:t>Внутренняя структура: 14 статей, 0 подразделов</w:t>
      </w:r>
    </w:p>
    <w:p>
      <w:r>
        <w:t>8. 📚 [section] Уровень 1: ПРАВА И ОБЯЗАННОСТИ СУПРУГОВ</w:t>
      </w:r>
    </w:p>
    <w:p>
      <w:r>
        <w:t>Размер: 40 символов | Строк: 1</w:t>
      </w:r>
    </w:p>
    <w:p>
      <w:r>
        <w:t>9. 📖 [chapter] Уровень 2: ЛИЧНЫЕ ПРАВА И ОБЯЗАННОСТИ СУПРУГОВ</w:t>
      </w:r>
    </w:p>
    <w:p>
      <w:r>
        <w:t>Размер: 1,168 символов | Строк: 10</w:t>
      </w:r>
    </w:p>
    <w:p>
      <w:r>
        <w:t>Внутренняя структура: 2 статей, 0 подразделов</w:t>
      </w:r>
    </w:p>
    <w:p>
      <w:r>
        <w:t>10. 📖 [chapter] Уровень 2: ЗАКОННЫЙ РЕЖИМ ИМУЩЕСТВА СУПРУГОВ</w:t>
      </w:r>
    </w:p>
    <w:p>
      <w:r>
        <w:t>Размер: 8,122 символов | Строк: 50</w:t>
      </w:r>
    </w:p>
    <w:p>
      <w:r>
        <w:t>Внутренняя структура: 14 статей, 0 подразделов</w:t>
      </w:r>
    </w:p>
    <w:p>
      <w:r>
        <w:t>11. 📖 [chapter] Уровень 2: ДОГОВОРНЫЙ РЕЖИМ ИМУЩЕСТВА СУПРУГОВ</w:t>
      </w:r>
    </w:p>
    <w:p>
      <w:r>
        <w:t>Размер: 3,494 символов | Строк: 21</w:t>
      </w:r>
    </w:p>
    <w:p>
      <w:r>
        <w:t>Внутренняя структура: 8 статей, 0 подразделов</w:t>
      </w:r>
    </w:p>
    <w:p>
      <w:r>
        <w:t>12. 📖 [chapter] Уровень 2: ОТВЕТСТВЕННОСТЬ СУПРУГОВ ПО ОБЯЗАТЕЛЬСТВАМ</w:t>
      </w:r>
    </w:p>
    <w:p>
      <w:r>
        <w:t>Размер: 1,931 символов | Строк: 9</w:t>
      </w:r>
    </w:p>
    <w:p>
      <w:r>
        <w:t>Внутренняя структура: 4 статей, 0 подразделов</w:t>
      </w:r>
    </w:p>
    <w:p>
      <w:r>
        <w:t>13. 📚 [section] Уровень 1: ПРАВА И ОБЯЗАННОСТИ РОДИТЕЛЕЙ И ДЕТЕЙ</w:t>
      </w:r>
    </w:p>
    <w:p>
      <w:r>
        <w:t>Размер: 48 символов | Строк: 1</w:t>
      </w:r>
    </w:p>
    <w:p>
      <w:r>
        <w:t>14. 📖 [chapter] Уровень 2: УСТАНОВЛЕНИЕ ПРОИСХОЖДЕНИЯ ДЕТЕЙ</w:t>
      </w:r>
    </w:p>
    <w:p>
      <w:r>
        <w:t>Размер: 9,537 символов | Строк: 49</w:t>
      </w:r>
    </w:p>
    <w:p>
      <w:r>
        <w:t>Внутренняя структура: 21 статей, 0 подразделов</w:t>
      </w:r>
    </w:p>
    <w:p>
      <w:r>
        <w:t>15. 📖 [chapter] Уровень 2: ПРАВА НЕСОВЕРШЕННОЛЕТНИХ ДЕТЕЙ</w:t>
      </w:r>
    </w:p>
    <w:p>
      <w:r>
        <w:t>Размер: 9,135 символов | Строк: 47</w:t>
      </w:r>
    </w:p>
    <w:p>
      <w:r>
        <w:t>Внутренняя структура: 12 статей, 0 подразделов</w:t>
      </w:r>
    </w:p>
    <w:p>
      <w:r>
        <w:t>16. 📖 [chapter] Уровень 2: ПРАВА И ОБЯЗАННОСТИ РОДИТЕЛЕЙ</w:t>
      </w:r>
    </w:p>
    <w:p>
      <w:r>
        <w:t>Размер: 23,529 символов | Строк: 131</w:t>
      </w:r>
    </w:p>
    <w:p>
      <w:r>
        <w:t>Внутренняя структура: 17 статей, 0 подразделов</w:t>
      </w:r>
    </w:p>
    <w:p>
      <w:r>
        <w:t>17. 📚 [section] Уровень 1: АЛИМЕНТНЫЕ ОБЯЗАТЕЛЬСТВА ЧЛЕНОВ СЕМЬИ</w:t>
      </w:r>
    </w:p>
    <w:p>
      <w:r>
        <w:t>Размер: 47 символов | Строк: 1</w:t>
      </w:r>
    </w:p>
    <w:p>
      <w:r>
        <w:t>18. 📖 [chapter] Уровень 2: АЛИМЕНТНЫЕ ОБЯЗАТЕЛЬСТВА РОДИТЕЛЕЙ И ДЕТЕЙ</w:t>
      </w:r>
    </w:p>
    <w:p>
      <w:r>
        <w:t>Размер: 8,392 символов | Строк: 42</w:t>
      </w:r>
    </w:p>
    <w:p>
      <w:r>
        <w:t>Внутренняя структура: 13 статей, 0 подразделов</w:t>
      </w:r>
    </w:p>
    <w:p>
      <w:r>
        <w:t>19. 📖 [chapter] Уровень 2: АЛИМЕНТНЫЕ ОБЯЗАТЕЛЬСТВА СУПРУГОВ</w:t>
      </w:r>
    </w:p>
    <w:p>
      <w:r>
        <w:t>Размер: 3,224 символов | Строк: 28</w:t>
      </w:r>
    </w:p>
    <w:p>
      <w:r>
        <w:t>Внутренняя структура: 4 статей, 0 подразделов</w:t>
      </w:r>
    </w:p>
    <w:p>
      <w:r>
        <w:t>20. 📖 [chapter] Уровень 2: АЛИМЕНТНЫЕ ОБЯЗАТЕЛЬСТВА ДРУГИХ ЧЛЕНОВ СЕМЬИ</w:t>
      </w:r>
    </w:p>
    <w:p>
      <w:r>
        <w:t>Размер: 4,136 символов | Строк: 19</w:t>
      </w:r>
    </w:p>
    <w:p>
      <w:r>
        <w:t>Внутренняя структура: 8 статей, 0 подразделов</w:t>
      </w:r>
    </w:p>
    <w:p>
      <w:r>
        <w:t>21. 📖 [chapter] Уровень 2: СОГЛАШЕНИЯ ОБ УПЛАТЕ АЛИМЕНТОВ</w:t>
      </w:r>
    </w:p>
    <w:p>
      <w:r>
        <w:t>Размер: 4,217 символов | Строк: 25</w:t>
      </w:r>
    </w:p>
    <w:p>
      <w:r>
        <w:t>Внутренняя структура: 10 статей, 0 подразделов</w:t>
      </w:r>
    </w:p>
    <w:p>
      <w:r>
        <w:t>22. 📖 [chapter] Уровень 2: ПОРЯДОК УПЛАТЫ И ВЗЫСКАНИЯ АЛИМЕНТОВ</w:t>
      </w:r>
    </w:p>
    <w:p>
      <w:r>
        <w:t>Размер: 14,112 символов | Строк: 68</w:t>
      </w:r>
    </w:p>
    <w:p>
      <w:r>
        <w:t>Внутренняя структура: 23 статей, 0 подразделов</w:t>
      </w:r>
    </w:p>
    <w:p>
      <w:r>
        <w:t>23. 📚 [section] Уровень 1: ФОРМЫ ВОСПИТАНИЯ ДЕТЕЙ, ОСТАВШИХСЯ</w:t>
      </w:r>
    </w:p>
    <w:p>
      <w:r>
        <w:t>Размер: 69 символов | Строк: 2</w:t>
      </w:r>
    </w:p>
    <w:p>
      <w:r>
        <w:t>24. 📖 [chapter] Уровень 2: ВЫЯВЛЕНИЕ И УСТРОЙСТВО ДЕТЕЙ, ОСТАВШИХСЯ</w:t>
      </w:r>
    </w:p>
    <w:p>
      <w:r>
        <w:t>Размер: 8,291 символов | Строк: 31</w:t>
      </w:r>
    </w:p>
    <w:p>
      <w:r>
        <w:t>Внутренняя структура: 10 статей, 0 подразделов</w:t>
      </w:r>
    </w:p>
    <w:p>
      <w:r>
        <w:t>25. 📖 [chapter] Уровень 2: УСЫНОВЛЕНИЕ (УДОЧЕРЕНИЕ) ДЕТЕЙ</w:t>
      </w:r>
    </w:p>
    <w:p>
      <w:r>
        <w:t>Размер: 26,003 символов | Строк: 151</w:t>
      </w:r>
    </w:p>
    <w:p>
      <w:r>
        <w:t>Внутренняя структура: 23 статей, 0 подразделов</w:t>
      </w:r>
    </w:p>
    <w:p>
      <w:r>
        <w:t>26. 📖 [chapter] Уровень 2: ОПЕКА И ПОПЕЧИТЕЛЬСТВО НАД ДЕТЬМИ</w:t>
      </w:r>
    </w:p>
    <w:p>
      <w:r>
        <w:t>Размер: 11,572 символов | Строк: 60</w:t>
      </w:r>
    </w:p>
    <w:p>
      <w:r>
        <w:t>Внутренняя структура: 14 статей, 0 подразделов</w:t>
      </w:r>
    </w:p>
    <w:p>
      <w:r>
        <w:t>27. 📖 [chapter] Уровень 2: ПРИЕМНАЯ СЕМЬЯ</w:t>
      </w:r>
    </w:p>
    <w:p>
      <w:r>
        <w:t>Размер: 4,239 символов | Строк: 28</w:t>
      </w:r>
    </w:p>
    <w:p>
      <w:r>
        <w:t>Внутренняя структура: 8 статей, 0 подразделов</w:t>
      </w:r>
    </w:p>
    <w:p>
      <w:r>
        <w:t>28. 📖 [chapter] Уровень 2: УСТРОЙСТВО ДЕТЕЙ, ОСТАВШИХСЯ БЕЗ ПОПЕЧЕНИЯ</w:t>
      </w:r>
    </w:p>
    <w:p>
      <w:r>
        <w:t>Размер: 7,178 символов | Строк: 32</w:t>
      </w:r>
    </w:p>
    <w:p>
      <w:r>
        <w:t>Внутренняя структура: 8 статей, 0 подразделов</w:t>
      </w:r>
    </w:p>
    <w:p>
      <w:r>
        <w:t>29. 📚 [section] Уровень 1: ПРИМЕНЕНИЕ СЕМЕЙНОГО ЗАКОНОДАТЕЛЬСТВА</w:t>
      </w:r>
    </w:p>
    <w:p>
      <w:r>
        <w:t>Размер: 13,417 символов | Строк: 55</w:t>
      </w:r>
    </w:p>
    <w:p>
      <w:r>
        <w:t>Внутренняя структура: 18 статей, 0 подразделов</w:t>
      </w:r>
    </w:p>
    <w:p>
      <w:r>
        <w:t>30. 📚 [section] Уровень 1: ЗАКЛЮЧИТЕЛЬНЫЕ ПОЛОЖЕНИЯ</w:t>
      </w:r>
    </w:p>
    <w:p>
      <w:r>
        <w:t>Размер: 5,929 символов | Строк: 38</w:t>
      </w:r>
    </w:p>
    <w:p>
      <w:r>
        <w:t>Внутренняя структура: 14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trudovoy_kodeks.txt</w:t>
      </w:r>
    </w:p>
    <w:p>
      <w:r>
        <w:t>ТИП: codes</w:t>
      </w:r>
    </w:p>
    <w:p>
      <w:r>
        <w:t>СТРУКТУРНЫХ ЕДИНИЦ: 84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📚 [section] Уровень 1: ОБЩИЕ ПОЛОЖЕНИЯ</w:t>
      </w:r>
    </w:p>
    <w:p>
      <w:r>
        <w:t>Размер: 25 символов | Строк: 1</w:t>
      </w:r>
    </w:p>
    <w:p>
      <w:r>
        <w:t>2. 📖 [chapter] Уровень 2: ОСНОВНЫЕ НАЧАЛА ТРУДОВОГО ЗАКОНОДАТЕЛЬСТВА</w:t>
      </w:r>
    </w:p>
    <w:p>
      <w:r>
        <w:t>Размер: 28,296 символов | Строк: 143</w:t>
      </w:r>
    </w:p>
    <w:p>
      <w:r>
        <w:t>Внутренняя структура: 9 статей, 0 подразделов</w:t>
      </w:r>
    </w:p>
    <w:p>
      <w:r>
        <w:t>3. 📖 [chapter] Уровень 2: ТРУДОВЫЕ ОТНОШЕНИЯ, СТОРОНЫ ТРУДОВЫХ ОТНОШЕНИЙ, ОСНОВАНИЯ ВОЗНИКНОВЕНИЯ ТРУДОВЫХ ОТНОШЕНИЙ</w:t>
      </w:r>
    </w:p>
    <w:p>
      <w:r>
        <w:t>Размер: 39,280 символов | Строк: 168</w:t>
      </w:r>
    </w:p>
    <w:p>
      <w:r>
        <w:t>Внутренняя структура: 15 статей, 0 подразделов</w:t>
      </w:r>
    </w:p>
    <w:p>
      <w:r>
        <w:t>4. 📚 [section] Уровень 1: СОЦИАЛЬНОЕ ПАРТНЕРСТВО В СФЕРЕ ТРУДА</w:t>
      </w:r>
    </w:p>
    <w:p>
      <w:r>
        <w:t>Размер: 47 символов | Строк: 1</w:t>
      </w:r>
    </w:p>
    <w:p>
      <w:r>
        <w:t>5. 📖 [chapter] Уровень 2: ОБЩИЕ ПОЛОЖЕНИЯ (в ред. Федерального закона от 30.06.2006 N 90-ФЗ)</w:t>
      </w:r>
    </w:p>
    <w:p>
      <w:r>
        <w:t>Размер: 4,500 символов | Строк: 37</w:t>
      </w:r>
    </w:p>
    <w:p>
      <w:r>
        <w:t>Внутренняя структура: 6 статей, 0 подразделов</w:t>
      </w:r>
    </w:p>
    <w:p>
      <w:r>
        <w:t>6. 📖 [chapter] Уровень 2: ПРЕДСТАВИТЕЛИ РАБОТНИКОВ И РАБОТОДАТЕЛЕЙ В СОЦИАЛЬНОМ ПАРТНЕРСТВЕ (в ред. Федерального закона от 30.06.2006 N 90-ФЗ)</w:t>
      </w:r>
    </w:p>
    <w:p>
      <w:r>
        <w:t>Размер: 6,282 символов | Строк: 19</w:t>
      </w:r>
    </w:p>
    <w:p>
      <w:r>
        <w:t>Внутренняя структура: 6 статей, 0 подразделов</w:t>
      </w:r>
    </w:p>
    <w:p>
      <w:r>
        <w:t>7. 📖 [chapter] Уровень 2: ОРГАНЫ СОЦИАЛЬНОГО ПАРТНЕРСТВА</w:t>
      </w:r>
    </w:p>
    <w:p>
      <w:r>
        <w:t>Размер: 4,607 символов | Строк: 13</w:t>
      </w:r>
    </w:p>
    <w:p>
      <w:r>
        <w:t>Внутренняя структура: 2 статей, 0 подразделов</w:t>
      </w:r>
    </w:p>
    <w:p>
      <w:r>
        <w:t>8. 📖 [chapter] Уровень 2: КОЛЛЕКТИВНЫЕ ПЕРЕГОВОРЫ</w:t>
      </w:r>
    </w:p>
    <w:p>
      <w:r>
        <w:t>Размер: 8,588 символов | Строк: 21</w:t>
      </w:r>
    </w:p>
    <w:p>
      <w:r>
        <w:t>Внутренняя структура: 5 статей, 0 подразделов</w:t>
      </w:r>
    </w:p>
    <w:p>
      <w:r>
        <w:t>9. 📖 [chapter] Уровень 2: КОЛЛЕКТИВНЫЕ ДОГОВОРЫ И СОГЛАШЕНИЯ</w:t>
      </w:r>
    </w:p>
    <w:p>
      <w:r>
        <w:t>Размер: 21,434 символов | Строк: 97</w:t>
      </w:r>
    </w:p>
    <w:p>
      <w:r>
        <w:t>Внутренняя структура: 16 статей, 3 подразделов</w:t>
      </w:r>
    </w:p>
    <w:p>
      <w:r>
        <w:t>10. 📖 [chapter] Уровень 2: УЧАСТИЕ РАБОТНИКОВ В УПРАВЛЕНИИ ОРГАНИЗАЦИЕЙ</w:t>
      </w:r>
    </w:p>
    <w:p>
      <w:r>
        <w:t>Размер: 4,219 символов | Строк: 23</w:t>
      </w:r>
    </w:p>
    <w:p>
      <w:r>
        <w:t>Внутренняя структура: 4 статей, 0 подразделов</w:t>
      </w:r>
    </w:p>
    <w:p>
      <w:r>
        <w:t>11. 📖 [chapter] Уровень 2: ОТВЕТСТВЕННОСТЬ СТОРОН СОЦИАЛЬНОГО ПАРТНЕРСТВА</w:t>
      </w:r>
    </w:p>
    <w:p>
      <w:r>
        <w:t>Размер: 1,208 символов | Строк: 7</w:t>
      </w:r>
    </w:p>
    <w:p>
      <w:r>
        <w:t>Внутренняя структура: 2 статей, 0 подразделов</w:t>
      </w:r>
    </w:p>
    <w:p>
      <w:r>
        <w:t>12. 📚 [section] Уровень 1: ТРУДОВОЙ ДОГОВОР</w:t>
      </w:r>
    </w:p>
    <w:p>
      <w:r>
        <w:t>Размер: 28 символов | Строк: 1</w:t>
      </w:r>
    </w:p>
    <w:p>
      <w:r>
        <w:t>13. 📖 [chapter] Уровень 2: ОБЩИЕ ПОЛОЖЕНИЯ</w:t>
      </w:r>
    </w:p>
    <w:p>
      <w:r>
        <w:t>Размер: 18,647 символов | Строк: 92</w:t>
      </w:r>
    </w:p>
    <w:p>
      <w:r>
        <w:t>Внутренняя структура: 16 статей, 2 подразделов</w:t>
      </w:r>
    </w:p>
    <w:p>
      <w:r>
        <w:t>14. 📖 [chapter] Уровень 2: ЗАКЛЮЧЕНИЕ ТРУДОВОГО ДОГОВОРА</w:t>
      </w:r>
    </w:p>
    <w:p>
      <w:r>
        <w:t>Размер: 23,538 символов | Строк: 85</w:t>
      </w:r>
    </w:p>
    <w:p>
      <w:r>
        <w:t>Внутренняя структура: 14 статей, 1 подразделов</w:t>
      </w:r>
    </w:p>
    <w:p>
      <w:r>
        <w:t>15. 📖 [chapter] Уровень 2: ИЗМЕНЕНИЕ ТРУДОВОГО ДОГОВОРА</w:t>
      </w:r>
    </w:p>
    <w:p>
      <w:r>
        <w:t>Размер: 14,142 символов | Строк: 46</w:t>
      </w:r>
    </w:p>
    <w:p>
      <w:r>
        <w:t>Внутренняя структура: 18 статей, 3 подразделов</w:t>
      </w:r>
    </w:p>
    <w:p>
      <w:r>
        <w:t>16. 📖 [chapter] Уровень 2: ПРЕКРАЩЕНИЕ ТРУДОВОГО ДОГОВОРА</w:t>
      </w:r>
    </w:p>
    <w:p>
      <w:r>
        <w:t>Размер: 28,751 символов | Строк: 98</w:t>
      </w:r>
    </w:p>
    <w:p>
      <w:r>
        <w:t>Внутренняя структура: 33 статей, 1 подразделов</w:t>
      </w:r>
    </w:p>
    <w:p>
      <w:r>
        <w:t>17. 📖 [chapter] Уровень 2: ЗАЩИТА ПЕРСОНАЛЬНЫХ ДАННЫХ РАБОТНИКА</w:t>
      </w:r>
    </w:p>
    <w:p>
      <w:r>
        <w:t>Размер: 7,792 символов | Строк: 36</w:t>
      </w:r>
    </w:p>
    <w:p>
      <w:r>
        <w:t>Внутренняя структура: 6 статей, 0 подразделов</w:t>
      </w:r>
    </w:p>
    <w:p>
      <w:r>
        <w:t>18. 📚 [section] Уровень 1: РАБОЧЕЕ ВРЕМЯ</w:t>
      </w:r>
    </w:p>
    <w:p>
      <w:r>
        <w:t>Размер: 24 символов | Строк: 1</w:t>
      </w:r>
    </w:p>
    <w:p>
      <w:r>
        <w:t>19. 📖 [chapter] Уровень 2: ОБЩИЕ ПОЛОЖЕНИЯ</w:t>
      </w:r>
    </w:p>
    <w:p>
      <w:r>
        <w:t>Размер: 16,632 символов | Строк: 63</w:t>
      </w:r>
    </w:p>
    <w:p>
      <w:r>
        <w:t>Внутренняя структура: 14 статей, 0 подразделов</w:t>
      </w:r>
    </w:p>
    <w:p>
      <w:r>
        <w:t>20. 📖 [chapter] Уровень 2: РЕЖИМ РАБОЧЕГО ВРЕМЕНИ</w:t>
      </w:r>
    </w:p>
    <w:p>
      <w:r>
        <w:t>Размер: 7,222 символов | Строк: 23</w:t>
      </w:r>
    </w:p>
    <w:p>
      <w:r>
        <w:t>Внутренняя структура: 6 статей, 0 подразделов</w:t>
      </w:r>
    </w:p>
    <w:p>
      <w:r>
        <w:t>21. 📚 [section] Уровень 1: ВРЕМЯ ОТДЫХА</w:t>
      </w:r>
    </w:p>
    <w:p>
      <w:r>
        <w:t>Размер: 22 символов | Строк: 1</w:t>
      </w:r>
    </w:p>
    <w:p>
      <w:r>
        <w:t>22. 📖 [chapter] Уровень 2: ОБЩИЕ ПОЛОЖЕНИЯ</w:t>
      </w:r>
    </w:p>
    <w:p>
      <w:r>
        <w:t>Размер: 430 символов | Строк: 10</w:t>
      </w:r>
    </w:p>
    <w:p>
      <w:r>
        <w:t>23. 📖 [chapter] Уровень 2: ПЕРЕРЫВЫ В РАБОТЕ. ВЫХОДНЫЕ И НЕРАБОЧИЕ ПРАЗДНИЧНЫЕ ДНИ</w:t>
      </w:r>
    </w:p>
    <w:p>
      <w:r>
        <w:t>Размер: 9,325 символов | Строк: 40</w:t>
      </w:r>
    </w:p>
    <w:p>
      <w:r>
        <w:t>Внутренняя структура: 7 статей, 1 подразделов</w:t>
      </w:r>
    </w:p>
    <w:p>
      <w:r>
        <w:t>24. 📖 [chapter] Уровень 2: ОТПУСКА</w:t>
      </w:r>
    </w:p>
    <w:p>
      <w:r>
        <w:t>Размер: 18,009 символов | Строк: 83</w:t>
      </w:r>
    </w:p>
    <w:p>
      <w:r>
        <w:t>Внутренняя структура: 18 статей, 0 подразделов</w:t>
      </w:r>
    </w:p>
    <w:p>
      <w:r>
        <w:t>25. 📚 [section] Уровень 1: ОПЛАТА И НОРМИРОВАНИЕ ТРУДА</w:t>
      </w:r>
    </w:p>
    <w:p>
      <w:r>
        <w:t>Размер: 38 символов | Строк: 1</w:t>
      </w:r>
    </w:p>
    <w:p>
      <w:r>
        <w:t>26. 📖 [chapter] Уровень 2: ОБЩИЕ ПОЛОЖЕНИЯ</w:t>
      </w:r>
    </w:p>
    <w:p>
      <w:r>
        <w:t>Размер: 4,672 символов | Строк: 25</w:t>
      </w:r>
    </w:p>
    <w:p>
      <w:r>
        <w:t>Внутренняя структура: 4 статей, 0 подразделов</w:t>
      </w:r>
    </w:p>
    <w:p>
      <w:r>
        <w:t>27. 📖 [chapter] Уровень 2: ЗАРАБОТНАЯ ПЛАТА</w:t>
      </w:r>
    </w:p>
    <w:p>
      <w:r>
        <w:t>Размер: 49,637 символов | Строк: 189</w:t>
      </w:r>
    </w:p>
    <w:p>
      <w:r>
        <w:t>Внутренняя структура: 18 статей, 0 подразделов</w:t>
      </w:r>
    </w:p>
    <w:p>
      <w:r>
        <w:t>28. 📖 [chapter] Уровень 2: НОРМИРОВАНИЕ ТРУДА</w:t>
      </w:r>
    </w:p>
    <w:p>
      <w:r>
        <w:t>Размер: 2,516 символов | Строк: 20</w:t>
      </w:r>
    </w:p>
    <w:p>
      <w:r>
        <w:t>Внутренняя структура: 5 статей, 0 подразделов</w:t>
      </w:r>
    </w:p>
    <w:p>
      <w:r>
        <w:t>29. 📚 [section] Уровень 1: ГАРАНТИИ И КОМПЕНСАЦИИ</w:t>
      </w:r>
    </w:p>
    <w:p>
      <w:r>
        <w:t>Размер: 34 символов | Строк: 1</w:t>
      </w:r>
    </w:p>
    <w:p>
      <w:r>
        <w:t>30. 📖 [chapter] Уровень 2: ОБЩИЕ ПОЛОЖЕНИЯ</w:t>
      </w:r>
    </w:p>
    <w:p>
      <w:r>
        <w:t>Размер: 2,161 символов | Строк: 16</w:t>
      </w:r>
    </w:p>
    <w:p>
      <w:r>
        <w:t>Внутренняя структура: 3 статей, 0 подразделов</w:t>
      </w:r>
    </w:p>
    <w:p>
      <w:r>
        <w:t>31. 📖 [chapter] Уровень 2: ГАРАНТИИ ПРИ НАПРАВЛЕНИИ РАБОТНИКОВ В СЛУЖЕБНЫЕ КОМАНДИРОВКИ, ДРУГИЕ СЛУЖЕБНЫЕ ПОЕЗДКИ И ПЕРЕЕЗДЕ НА РАБОТУ В ДРУГУЮ МЕСТНОСТЬ (в ред. Федерального закона от 30.06.2006 N 90-ФЗ)</w:t>
      </w:r>
    </w:p>
    <w:p>
      <w:r>
        <w:t>Размер: 6,233 символов | Строк: 30</w:t>
      </w:r>
    </w:p>
    <w:p>
      <w:r>
        <w:t>Внутренняя структура: 6 статей, 0 подразделов</w:t>
      </w:r>
    </w:p>
    <w:p>
      <w:r>
        <w:t>32. 📖 [chapter] Уровень 2: ГАРАНТИИ И КОМПЕНСАЦИИ РАБОТНИКАМ ПРИ ИСПОЛНЕНИИ ИМИ ГОСУДАРСТВЕННЫХ ИЛИ ОБЩЕСТВЕННЫХ ОБЯЗАННОСТЕЙ</w:t>
      </w:r>
    </w:p>
    <w:p>
      <w:r>
        <w:t>Размер: 2,136 символов | Строк: 10</w:t>
      </w:r>
    </w:p>
    <w:p>
      <w:r>
        <w:t>Внутренняя структура: 4 статей, 0 подразделов</w:t>
      </w:r>
    </w:p>
    <w:p>
      <w:r>
        <w:t>33. 📖 [chapter] Уровень 2: ГАРАНТИИ И КОМПЕНСАЦИИ РАБОТНИКАМ, СОВМЕЩАЮЩИМ РАБОТУ С ПОЛУЧЕНИЕМ ОБРАЗОВАНИЯ, А ТАКЖЕ РАБОТНИКАМ, ДОПУЩЕННЫМ К СОИСКАНИЮ УЧЕНОЙ СТЕПЕНИ КАНДИДАТА НАУК ИЛИ ДОКТОРА НАУК (в ред. Федеральных законов от 02.07.2013 N 185-ФЗ, от 22.12.2014 N 443-ФЗ)</w:t>
      </w:r>
    </w:p>
    <w:p>
      <w:r>
        <w:t>Размер: 12,211 символов | Строк: 41</w:t>
      </w:r>
    </w:p>
    <w:p>
      <w:r>
        <w:t>Внутренняя структура: 7 статей, 0 подразделов</w:t>
      </w:r>
    </w:p>
    <w:p>
      <w:r>
        <w:t>34. 📖 [chapter] Уровень 2: ГАРАНТИИ И КОМПЕНСАЦИИ РАБОТНИКАМ, СВЯЗАННЫЕ С РАСТОРЖЕНИЕМ ТРУДОВОГО ДОГОВОРА</w:t>
      </w:r>
    </w:p>
    <w:p>
      <w:r>
        <w:t>Размер: 10,702 символов | Строк: 30</w:t>
      </w:r>
    </w:p>
    <w:p>
      <w:r>
        <w:t>Внутренняя структура: 22 статей, 0 подразделов</w:t>
      </w:r>
    </w:p>
    <w:p>
      <w:r>
        <w:t>35. 📖 [chapter] Уровень 2: ДРУГИЕ ГАРАНТИИ И КОМПЕНСАЦИИ</w:t>
      </w:r>
    </w:p>
    <w:p>
      <w:r>
        <w:t>Размер: 7,322 символов | Строк: 28</w:t>
      </w:r>
    </w:p>
    <w:p>
      <w:r>
        <w:t>Внутренняя структура: 9 статей, 0 подразделов</w:t>
      </w:r>
    </w:p>
    <w:p>
      <w:r>
        <w:t>36. 📚 [section] Уровень 1: ТРУДОВОЙ РАСПОРЯДОК. ДИСЦИПЛИНА ТРУДА</w:t>
      </w:r>
    </w:p>
    <w:p>
      <w:r>
        <w:t>Размер: 50 символов | Строк: 1</w:t>
      </w:r>
    </w:p>
    <w:p>
      <w:r>
        <w:t>37. 📖 [chapter] Уровень 2: ОБЩИЕ ПОЛОЖЕНИЯ</w:t>
      </w:r>
    </w:p>
    <w:p>
      <w:r>
        <w:t>Размер: 2,101 символов | Строк: 10</w:t>
      </w:r>
    </w:p>
    <w:p>
      <w:r>
        <w:t>Внутренняя структура: 2 статей, 0 подразделов</w:t>
      </w:r>
    </w:p>
    <w:p>
      <w:r>
        <w:t>38. 📖 [chapter] Уровень 2: ДИСЦИПЛИНА ТРУДА</w:t>
      </w:r>
    </w:p>
    <w:p>
      <w:r>
        <w:t>Размер: 5,698 символов | Строк: 27</w:t>
      </w:r>
    </w:p>
    <w:p>
      <w:r>
        <w:t>Внутренняя структура: 7 статей, 3 подразделов</w:t>
      </w:r>
    </w:p>
    <w:p>
      <w:r>
        <w:t>39. 📚 [section] Уровень 1: КВАЛИФИКАЦИЯ РАБОТНИКА, ПРОФЕССИОНАЛЬНЫЙ СТАНДАРТ, ПОДГОТОВКА И ДОПОЛНИТЕЛЬНОЕ ПРОФЕССИОНАЛЬНОЕ ОБРАЗОВАНИЕ РАБОТНИКОВ (в ред. Федеральных законов от 02.07.2013 N 185-ФЗ, от 02.05.2015 N 122-ФЗ)</w:t>
      </w:r>
    </w:p>
    <w:p>
      <w:r>
        <w:t>Размер: 205 символов | Строк: 1</w:t>
      </w:r>
    </w:p>
    <w:p>
      <w:r>
        <w:t>40. 📖 [chapter] Уровень 2: ОБЩИЕ ПОЛОЖЕНИЯ</w:t>
      </w:r>
    </w:p>
    <w:p>
      <w:r>
        <w:t>Размер: 5,619 символов | Строк: 21</w:t>
      </w:r>
    </w:p>
    <w:p>
      <w:r>
        <w:t>Внутренняя структура: 6 статей, 0 подразделов</w:t>
      </w:r>
    </w:p>
    <w:p>
      <w:r>
        <w:t>41. 📖 [chapter] Уровень 2: УЧЕНИЧЕСКИЙ ДОГОВОР</w:t>
      </w:r>
    </w:p>
    <w:p>
      <w:r>
        <w:t>Размер: 4,237 символов | Строк: 32</w:t>
      </w:r>
    </w:p>
    <w:p>
      <w:r>
        <w:t>Внутренняя структура: 11 статей, 0 подразделов</w:t>
      </w:r>
    </w:p>
    <w:p>
      <w:r>
        <w:t>42. 📚 [section] Уровень 1: ОХРАНА ТРУДА</w:t>
      </w:r>
    </w:p>
    <w:p>
      <w:r>
        <w:t>Размер: 22 символов | Строк: 1</w:t>
      </w:r>
    </w:p>
    <w:p>
      <w:r>
        <w:t>43. 📖 [chapter] Уровень 2: ОБЩИЕ ПОЛОЖЕНИЯ</w:t>
      </w:r>
    </w:p>
    <w:p>
      <w:r>
        <w:t>Размер: 8,017 символов | Строк: 46</w:t>
      </w:r>
    </w:p>
    <w:p>
      <w:r>
        <w:t>Внутренняя структура: 4 статей, 0 подразделов</w:t>
      </w:r>
    </w:p>
    <w:p>
      <w:r>
        <w:t>44. 📖 [chapter] Уровень 2: ГОСУДАРСТВЕННОЕ УПРАВЛЕНИЕ ОХРАНОЙ ТРУДА И ТРЕБОВАНИЯ ОХРАНЫ ТРУДА (в ред. Федерального закона от 02.07.2021 N 311-ФЗ)</w:t>
      </w:r>
    </w:p>
    <w:p>
      <w:r>
        <w:t>Размер: 15,649 символов | Строк: 69</w:t>
      </w:r>
    </w:p>
    <w:p>
      <w:r>
        <w:t>Внутренняя структура: 7 статей, 0 подразделов</w:t>
      </w:r>
    </w:p>
    <w:p>
      <w:r>
        <w:t>45. 📖 [chapter] Уровень 2: ПРАВА И ОБЯЗАННОСТИ РАБОТОДАТЕЛЯ И РАБОТНИКА В ОБЛАСТИ ОХРАНЫ ТРУДА (в ред. Федерального закона от 02.07.2021 N 311-ФЗ)</w:t>
      </w:r>
    </w:p>
    <w:p>
      <w:r>
        <w:t>Размер: 25,996 символов | Строк: 93</w:t>
      </w:r>
    </w:p>
    <w:p>
      <w:r>
        <w:t>Внутренняя структура: 11 статей, 0 подразделов</w:t>
      </w:r>
    </w:p>
    <w:p>
      <w:r>
        <w:t>46. 📖 [chapter] Уровень 2: УПРАВЛЕНИЕ ОХРАНОЙ ТРУДА (в ред. Федерального закона от 02.07.2021 N 311-ФЗ)</w:t>
      </w:r>
    </w:p>
    <w:p>
      <w:r>
        <w:t>Размер: 20,570 символов | Строк: 67</w:t>
      </w:r>
    </w:p>
    <w:p>
      <w:r>
        <w:t>Внутренняя структура: 13 статей, 2 подразделов</w:t>
      </w:r>
    </w:p>
    <w:p>
      <w:r>
        <w:t>47. 📖 [chapter] Уровень 2: 1. РАССЛЕДОВАНИЕ, ОФОРМЛЕНИЕ (РАССМОТРЕНИЕ), УЧЕТ МИКРОПОВРЕЖДЕНИЙ (МИКРОТРАВМ), НЕСЧАСТНЫХ СЛУЧАЕВ (в ред. Федерального закона от 02.07.2021 N 311-ФЗ)</w:t>
      </w:r>
    </w:p>
    <w:p>
      <w:r>
        <w:t>Размер: 39,515 символов | Строк: 124</w:t>
      </w:r>
    </w:p>
    <w:p>
      <w:r>
        <w:t>Внутренняя структура: 11 статей, 0 подразделов</w:t>
      </w:r>
    </w:p>
    <w:p>
      <w:r>
        <w:t>48. 📚 [section] Уровень 1: МАТЕРИАЛЬНАЯ ОТВЕТСТВЕННОСТЬ СТОРОН ТРУДОВОГО ДОГОВОРА</w:t>
      </w:r>
    </w:p>
    <w:p>
      <w:r>
        <w:t>Размер: 65 символов | Строк: 1</w:t>
      </w:r>
    </w:p>
    <w:p>
      <w:r>
        <w:t>49. 📖 [chapter] Уровень 2: ОБЩИЕ ПОЛОЖЕНИЯ</w:t>
      </w:r>
    </w:p>
    <w:p>
      <w:r>
        <w:t>Размер: 1,347 символов | Строк: 8</w:t>
      </w:r>
    </w:p>
    <w:p>
      <w:r>
        <w:t>Внутренняя структура: 2 статей, 0 подразделов</w:t>
      </w:r>
    </w:p>
    <w:p>
      <w:r>
        <w:t>50. 📖 [chapter] Уровень 2: МАТЕРИАЛЬНАЯ ОТВЕТСТВЕННОСТЬ РАБОТОДАТЕЛЯ ПЕРЕД РАБОТНИКОМ</w:t>
      </w:r>
    </w:p>
    <w:p>
      <w:r>
        <w:t>Размер: 3,976 символов | Строк: 17</w:t>
      </w:r>
    </w:p>
    <w:p>
      <w:r>
        <w:t>Внутренняя структура: 5 статей, 0 подразделов</w:t>
      </w:r>
    </w:p>
    <w:p>
      <w:r>
        <w:t>51. 📖 [chapter] Уровень 2: МАТЕРИАЛЬНАЯ ОТВЕТСТВЕННОСТЬ РАБОТНИКА</w:t>
      </w:r>
    </w:p>
    <w:p>
      <w:r>
        <w:t>Размер: 11,052 символов | Строк: 54</w:t>
      </w:r>
    </w:p>
    <w:p>
      <w:r>
        <w:t>Внутренняя структура: 14 статей, 0 подразделов</w:t>
      </w:r>
    </w:p>
    <w:p>
      <w:r>
        <w:t>52. 📚 [section] Уровень 1: ОСОБЕННОСТИ РЕГУЛИРОВАНИЯ ТРУДА ОТДЕЛЬНЫХ КАТЕГОРИЙ РАБОТНИКОВ</w:t>
      </w:r>
    </w:p>
    <w:p>
      <w:r>
        <w:t>Размер: 74 символов | Строк: 1</w:t>
      </w:r>
    </w:p>
    <w:p>
      <w:r>
        <w:t>53. 📖 [chapter] Уровень 2: ОБЩИЕ ПОЛОЖЕНИЯ</w:t>
      </w:r>
    </w:p>
    <w:p>
      <w:r>
        <w:t>Размер: 2,569 символов | Строк: 7</w:t>
      </w:r>
    </w:p>
    <w:p>
      <w:r>
        <w:t>Внутренняя структура: 2 статей, 1 подразделов</w:t>
      </w:r>
    </w:p>
    <w:p>
      <w:r>
        <w:t>54. 📖 [chapter] Уровень 2: ОСОБЕННОСТИ РЕГУЛИРОВАНИЯ ТРУДА ЖЕНЩИН, ЛИЦ С СЕМЕЙНЫМИ ОБЯЗАННОСТЯМИ</w:t>
      </w:r>
    </w:p>
    <w:p>
      <w:r>
        <w:t>Размер: 17,649 символов | Строк: 59</w:t>
      </w:r>
    </w:p>
    <w:p>
      <w:r>
        <w:t>Внутренняя структура: 22 статей, 0 подразделов</w:t>
      </w:r>
    </w:p>
    <w:p>
      <w:r>
        <w:t>55. 📖 [chapter] Уровень 2: ОСОБЕННОСТИ РЕГУЛИРОВАНИЯ ТРУДА РАБОТНИКОВ В ВОЗРАСТЕ ДО ВОСЕМНАДЦАТИ ЛЕТ</w:t>
      </w:r>
    </w:p>
    <w:p>
      <w:r>
        <w:t>Размер: 6,922 символов | Строк: 28</w:t>
      </w:r>
    </w:p>
    <w:p>
      <w:r>
        <w:t>Внутренняя структура: 11 статей, 0 подразделов</w:t>
      </w:r>
    </w:p>
    <w:p>
      <w:r>
        <w:t>56. 📖 [chapter] Уровень 2: ОСОБЕННОСТИ РЕГУЛИРОВАНИЯ ТРУДА РУКОВОДИТЕЛЯ ОРГАНИЗАЦИИ И ЧЛЕНОВ КОЛЛЕГИАЛЬНОГО ИСПОЛНИТЕЛЬНОГО ОРГАНА ОРГАНИЗАЦИИ</w:t>
      </w:r>
    </w:p>
    <w:p>
      <w:r>
        <w:t>Размер: 8,629 символов | Строк: 38</w:t>
      </w:r>
    </w:p>
    <w:p>
      <w:r>
        <w:t>Внутренняя структура: 13 статей, 0 подразделов</w:t>
      </w:r>
    </w:p>
    <w:p>
      <w:r>
        <w:t>57. 📖 [chapter] Уровень 2: ОСОБЕННОСТИ РЕГУЛИРОВАНИЯ ТРУДА ЛИЦ, РАБОТАЮЩИХ ПО СОВМЕСТИТЕЛЬСТВУ</w:t>
      </w:r>
    </w:p>
    <w:p>
      <w:r>
        <w:t>Размер: 6,476 символов | Строк: 25</w:t>
      </w:r>
    </w:p>
    <w:p>
      <w:r>
        <w:t>Внутренняя структура: 8 статей, 0 подразделов</w:t>
      </w:r>
    </w:p>
    <w:p>
      <w:r>
        <w:t>58. 📖 [chapter] Уровень 2: ОСОБЕННОСТИ РЕГУЛИРОВАНИЯ ТРУДА РАБОТНИКОВ, ЗАКЛЮЧИВШИХ ТРУДОВОЙ ДОГОВОР НА СРОК ДО ДВУХ МЕСЯЦЕВ</w:t>
      </w:r>
    </w:p>
    <w:p>
      <w:r>
        <w:t>Размер: 1,661 символов | Строк: 12</w:t>
      </w:r>
    </w:p>
    <w:p>
      <w:r>
        <w:t>Внутренняя структура: 4 статей, 0 подразделов</w:t>
      </w:r>
    </w:p>
    <w:p>
      <w:r>
        <w:t>59. 📖 [chapter] Уровень 2: ОСОБЕННОСТИ РЕГУЛИРОВАНИЯ ТРУДА РАБОТНИКОВ, ЗАНЯТЫХ НА СЕЗОННЫХ РАБОТАХ</w:t>
      </w:r>
    </w:p>
    <w:p>
      <w:r>
        <w:t>Размер: 2,070 символов | Строк: 13</w:t>
      </w:r>
    </w:p>
    <w:p>
      <w:r>
        <w:t>Внутренняя структура: 4 статей, 0 подразделов</w:t>
      </w:r>
    </w:p>
    <w:p>
      <w:r>
        <w:t>60. 📖 [chapter] Уровень 2: ОСОБЕННОСТИ РЕГУЛИРОВАНИЯ ТРУДА ЛИЦ, РАБОТАЮЩИХ ВАХТОВЫМ МЕТОДОМ</w:t>
      </w:r>
    </w:p>
    <w:p>
      <w:r>
        <w:t>Размер: 9,351 символов | Строк: 35</w:t>
      </w:r>
    </w:p>
    <w:p>
      <w:r>
        <w:t>Внутренняя структура: 6 статей, 0 подразделов</w:t>
      </w:r>
    </w:p>
    <w:p>
      <w:r>
        <w:t>61. 📖 [chapter] Уровень 2: ОСОБЕННОСТИ РЕГУЛИРОВАНИЯ ТРУДА РАБОТНИКОВ, РАБОТАЮЩИХ У РАБОТОДАТЕЛЕЙ - ФИЗИЧЕСКИХ ЛИЦ</w:t>
      </w:r>
    </w:p>
    <w:p>
      <w:r>
        <w:t>Размер: 5,486 символов | Строк: 25</w:t>
      </w:r>
    </w:p>
    <w:p>
      <w:r>
        <w:t>Внутренняя структура: 9 статей, 0 подразделов</w:t>
      </w:r>
    </w:p>
    <w:p>
      <w:r>
        <w:t>62. 📖 [chapter] Уровень 2: 1. Особенности регулирования труда лиц, работающих у работодателей - субъектов малого предпринимательства, которые отнесены к микропредприятиям, и у работодателей - некоммерческих организаций (в ред. Федерального закона от 29.12.2020 N 477-ФЗ)</w:t>
      </w:r>
    </w:p>
    <w:p>
      <w:r>
        <w:t>Размер: 4,652 символов | Строк: 8</w:t>
      </w:r>
    </w:p>
    <w:p>
      <w:r>
        <w:t>Внутренняя структура: 3 статей, 0 подразделов</w:t>
      </w:r>
    </w:p>
    <w:p>
      <w:r>
        <w:t>63. 📖 [chapter] Уровень 2: ОСОБЕННОСТИ РЕГУЛИРОВАНИЯ ТРУДА НАДОМНИКОВ</w:t>
      </w:r>
    </w:p>
    <w:p>
      <w:r>
        <w:t>Размер: 1,655 символов | Строк: 10</w:t>
      </w:r>
    </w:p>
    <w:p>
      <w:r>
        <w:t>Внутренняя структура: 3 статей, 0 подразделов</w:t>
      </w:r>
    </w:p>
    <w:p>
      <w:r>
        <w:t>64. 📖 [chapter] Уровень 2: 1. ОСОБЕННОСТИ РЕГУЛИРОВАНИЯ ТРУДА ДИСТАНЦИОННЫХ РАБОТНИКОВ (в ред. Федерального закона от 05.04.2013 N 60-ФЗ)</w:t>
      </w:r>
    </w:p>
    <w:p>
      <w:r>
        <w:t>Размер: 22,781 символов | Строк: 57</w:t>
      </w:r>
    </w:p>
    <w:p>
      <w:r>
        <w:t>Внутренняя структура: 19 статей, 1 подразделов</w:t>
      </w:r>
    </w:p>
    <w:p>
      <w:r>
        <w:t>65. 📖 [chapter] Уровень 2: ОСОБЕННОСТИ РЕГУЛИРОВАНИЯ ТРУДА ЛИЦ, РАБОТАЮЩИХ В РАЙОНАХ КРАЙНЕГО СЕВЕРА И ПРИРАВНЕННЫХ К НИМ МЕСТНОСТЯХ (в ред. Федерального закона от 30.06.2006 N 90-ФЗ)</w:t>
      </w:r>
    </w:p>
    <w:p>
      <w:r>
        <w:t>Размер: 22,439 символов | Строк: 65</w:t>
      </w:r>
    </w:p>
    <w:p>
      <w:r>
        <w:t>Внутренняя структура: 25 статей, 0 подразделов</w:t>
      </w:r>
    </w:p>
    <w:p>
      <w:r>
        <w:t>66. 📖 [chapter] Уровень 2: 1. ОСОБЕННОСТИ РЕГУЛИРОВАНИЯ ТРУДА РАБОТНИКОВ, ЯВЛЯЮЩИХСЯ ИНОСТРАННЫМИ ГРАЖДАНАМИ ИЛИ ЛИЦАМИ БЕЗ ГРАЖДАНСТВА (в ред. Федерального закона от 01.12.2014 N 409-ФЗ)</w:t>
      </w:r>
    </w:p>
    <w:p>
      <w:r>
        <w:t>Размер: 17,063 символов | Строк: 50</w:t>
      </w:r>
    </w:p>
    <w:p>
      <w:r>
        <w:t>Внутренняя структура: 19 статей, 0 подразделов</w:t>
      </w:r>
    </w:p>
    <w:p>
      <w:r>
        <w:t>67. 📖 [chapter] Уровень 2: ОСОБЕННОСТИ РЕГУЛИРОВАНИЯ ТРУДА РАБОТНИКОВ ТРАНСПОРТА</w:t>
      </w:r>
    </w:p>
    <w:p>
      <w:r>
        <w:t>Размер: 7,105 символов | Строк: 19</w:t>
      </w:r>
    </w:p>
    <w:p>
      <w:r>
        <w:t>Внутренняя структура: 7 статей, 0 подразделов</w:t>
      </w:r>
    </w:p>
    <w:p>
      <w:r>
        <w:t>68. 📖 [chapter] Уровень 2: 1. ОСОБЕННОСТИ РЕГУЛИРОВАНИЯ ТРУДА РАБОТНИКОВ, ЗАНЯТЫХ НА ПОДЗЕМНЫХ РАБОТАХ (в ред. Федерального закона от 30.11.2011 N 353-ФЗ)</w:t>
      </w:r>
    </w:p>
    <w:p>
      <w:r>
        <w:t>Размер: 7,555 символов | Строк: 26</w:t>
      </w:r>
    </w:p>
    <w:p>
      <w:r>
        <w:t>Внутренняя структура: 8 статей, 0 подразделов</w:t>
      </w:r>
    </w:p>
    <w:p>
      <w:r>
        <w:t>69. 📖 [chapter] Уровень 2: ОСОБЕННОСТИ РЕГУЛИРОВАНИЯ ТРУДА ПЕДАГОГИЧЕСКИХ РАБОТНИКОВ</w:t>
      </w:r>
    </w:p>
    <w:p>
      <w:r>
        <w:t>Размер: 15,437 символов | Строк: 45</w:t>
      </w:r>
    </w:p>
    <w:p>
      <w:r>
        <w:t>Внутренняя структура: 15 статей, 0 подразделов</w:t>
      </w:r>
    </w:p>
    <w:p>
      <w:r>
        <w:t>70. 📖 [chapter] Уровень 2: 1. ОСОБЕННОСТИ РЕГУЛИРОВАНИЯ ТРУДА НАУЧНЫХ РАБОТНИКОВ, РУКОВОДИТЕЛЕЙ НАУЧНЫХ ОРГАНИЗАЦИЙ, ИХ ЗАМЕСТИТЕЛЕЙ (в ред. Федерального закона от 22.12.2014 N 443-ФЗ)</w:t>
      </w:r>
    </w:p>
    <w:p>
      <w:r>
        <w:t>Размер: 5,219 символов | Строк: 18</w:t>
      </w:r>
    </w:p>
    <w:p>
      <w:r>
        <w:t>Внутренняя структура: 4 статей, 0 подразделов</w:t>
      </w:r>
    </w:p>
    <w:p>
      <w:r>
        <w:t>71. 📖 [chapter] Уровень 2: ОСОБЕННОСТИ РЕГУЛИРОВАНИЯ ТРУДА РАБОТНИКОВ, НАПРАВЛЯЕМЫХ НА РАБОТУ В ДИПЛОМАТИЧЕСКИЕ ПРЕДСТАВИТЕЛЬСТВА И КОНСУЛЬСКИЕ УЧРЕЖДЕНИЯ РОССИЙСКОЙ ФЕДЕРАЦИИ, А ТАКЖЕ В ПРЕДСТАВИТЕЛЬСТВА ФЕДЕРАЛЬНЫХ ОРГАНОВ ИСПОЛНИТЕЛЬНОЙ ВЛАСТИ И ГОСУДАРСТВЕННЫХ УЧРЕЖДЕНИЙ РОССИЙСКОЙ ФЕДЕРАЦИИ ЗА ГРАНИЦЕЙ</w:t>
      </w:r>
    </w:p>
    <w:p>
      <w:r>
        <w:t>Размер: 6,693 символов | Строк: 23</w:t>
      </w:r>
    </w:p>
    <w:p>
      <w:r>
        <w:t>Внутренняя структура: 7 статей, 0 подразделов</w:t>
      </w:r>
    </w:p>
    <w:p>
      <w:r>
        <w:t>72. 📖 [chapter] Уровень 2: 1. ОСОБЕННОСТИ РЕГУЛИРОВАНИЯ ТРУДА РАБОТНИКОВ, НАПРАВЛЯЕМЫХ ВРЕМЕННО РАБОТОДАТЕЛЕМ К ДРУГИМ ФИЗИЧЕСКИМ ЛИЦАМ ИЛИ ЮРИДИЧЕСКИМ ЛИЦАМ ПО ДОГОВОРУ О ПРЕДОСТАВЛЕНИИ ТРУДА РАБОТНИКОВ (ПЕРСОНАЛА) (в ред. Федерального закона от 05.05.2014 N 116-ФЗ)</w:t>
      </w:r>
    </w:p>
    <w:p>
      <w:r>
        <w:t>Размер: 27,129 символов | Строк: 74</w:t>
      </w:r>
    </w:p>
    <w:p>
      <w:r>
        <w:t>Внутренняя структура: 21 статей, 0 подразделов</w:t>
      </w:r>
    </w:p>
    <w:p>
      <w:r>
        <w:t>73. 📖 [chapter] Уровень 2: ОСОБЕННОСТИ РЕГУЛИРОВАНИЯ ТРУДА РАБОТНИКОВ РЕЛИГИОЗНЫХ ОРГАНИЗАЦИЙ</w:t>
      </w:r>
    </w:p>
    <w:p>
      <w:r>
        <w:t>Размер: 4,941 символов | Строк: 24</w:t>
      </w:r>
    </w:p>
    <w:p>
      <w:r>
        <w:t>Внутренняя структура: 10 статей, 0 подразделов</w:t>
      </w:r>
    </w:p>
    <w:p>
      <w:r>
        <w:t>74. 📖 [chapter] Уровень 2: 1. ОСОБЕННОСТИ РЕГУЛИРОВАНИЯ ТРУДА СПОРТСМЕНОВ И ТРЕНЕРОВ (в ред. Федерального закона от 28.02.2008 N 13-ФЗ)</w:t>
      </w:r>
    </w:p>
    <w:p>
      <w:r>
        <w:t>Размер: 26,645 символов | Строк: 93</w:t>
      </w:r>
    </w:p>
    <w:p>
      <w:r>
        <w:t>Внутренняя структура: 29 статей, 0 подразделов</w:t>
      </w:r>
    </w:p>
    <w:p>
      <w:r>
        <w:t>75. 📖 [chapter] Уровень 2: ОСОБЕННОСТИ РЕГУЛИРОВАНИЯ ТРУДА ДРУГИХ КАТЕГОРИЙ РАБОТНИКОВ</w:t>
      </w:r>
    </w:p>
    <w:p>
      <w:r>
        <w:t>Размер: 54,294 символов | Строк: 128</w:t>
      </w:r>
    </w:p>
    <w:p>
      <w:r>
        <w:t>Внутренняя структура: 38 статей, 1 подразделов</w:t>
      </w:r>
    </w:p>
    <w:p>
      <w:r>
        <w:t>76. 📚 [section] Уровень 1: ЗАЩИТА ТРУДОВЫХ ПРАВ И СВОБОД. РАССМОТРЕНИЕ И РАЗРЕШЕНИЕ ТРУДОВЫХ СПОРОВ. ОТВЕТСТВЕННОСТЬ ЗА НАРУШЕНИЕ ТРУДОВОГО ЗАКОНОДАТЕЛЬСТВА И ИНЫХ АКТОВ, СОДЕРЖАЩИХ НОРМЫ ТРУДОВОГО ПРАВА (в ред. Федерального закона от 30.06.2006 N 90-ФЗ)</w:t>
      </w:r>
    </w:p>
    <w:p>
      <w:r>
        <w:t>Размер: 240 символов | Строк: 1</w:t>
      </w:r>
    </w:p>
    <w:p>
      <w:r>
        <w:t>77. 📖 [chapter] Уровень 2: ОБЩИЕ ПОЛОЖЕНИЯ</w:t>
      </w:r>
    </w:p>
    <w:p>
      <w:r>
        <w:t>Размер: 654 символов | Строк: 8</w:t>
      </w:r>
    </w:p>
    <w:p>
      <w:r>
        <w:t>78. 📖 [chapter] Уровень 2: ФЕДЕРАЛЬНЫЙ ГОСУДАРСТВЕННЫЙ КОНТРОЛЬ (НАДЗОР) И ВЕДОМСТВЕННЫЙ КОНТРОЛЬ ЗА СОБЛЮДЕНИЕМ ТРУДОВОГО ЗАКОНОДАТЕЛЬСТВА И ИНЫХ НОРМАТИВНЫХ ПРАВОВЫХ АКТОВ, СОДЕРЖАЩИХ НОРМЫ ТРУДОВОГО ПРАВА (в ред. Федеральных законов от 18.07.2011 N 242-ФЗ, от 28.06.2021 N 220-ФЗ)</w:t>
      </w:r>
    </w:p>
    <w:p>
      <w:r>
        <w:t>Размер: 26,922 символов | Строк: 97</w:t>
      </w:r>
    </w:p>
    <w:p>
      <w:r>
        <w:t>Внутренняя структура: 22 статей, 1 подразделов</w:t>
      </w:r>
    </w:p>
    <w:p>
      <w:r>
        <w:t>79. 📖 [chapter] Уровень 2: ЗАЩИТА ТРУДОВЫХ ПРАВ И ЗАКОННЫХ ИНТЕРЕСОВ РАБОТНИКОВ ПРОФЕССИОНАЛЬНЫМИ СОЮЗАМИ (в ред. Федерального закона от 30.06.2006 N 90-ФЗ)</w:t>
      </w:r>
    </w:p>
    <w:p>
      <w:r>
        <w:t>Размер: 22,971 символов | Строк: 68</w:t>
      </w:r>
    </w:p>
    <w:p>
      <w:r>
        <w:t>Внутренняя структура: 17 статей, 1 подразделов</w:t>
      </w:r>
    </w:p>
    <w:p>
      <w:r>
        <w:t>80. 📖 [chapter] Уровень 2: САМОЗАЩИТА РАБОТНИКАМИ ТРУДОВЫХ ПРАВ</w:t>
      </w:r>
    </w:p>
    <w:p>
      <w:r>
        <w:t>Размер: 1,223 символов | Строк: 6</w:t>
      </w:r>
    </w:p>
    <w:p>
      <w:r>
        <w:t>Внутренняя структура: 2 статей, 0 подразделов</w:t>
      </w:r>
    </w:p>
    <w:p>
      <w:r>
        <w:t>81. 📖 [chapter] Уровень 2: РАССМОТРЕНИЕ И РАЗРЕШЕНИЕ ИНДИВИДУАЛЬНЫХ ТРУДОВЫХ СПОРОВ (в ред. Федерального закона от 30.06.2006 N 90-ФЗ)</w:t>
      </w:r>
    </w:p>
    <w:p>
      <w:r>
        <w:t>Размер: 17,765 символов | Строк: 80</w:t>
      </w:r>
    </w:p>
    <w:p>
      <w:r>
        <w:t>Внутренняя структура: 23 статей, 2 подразделов</w:t>
      </w:r>
    </w:p>
    <w:p>
      <w:r>
        <w:t>82. 📖 [chapter] Уровень 2: РАССМОТРЕНИЕ И РАЗРЕШЕНИЕ КОЛЛЕКТИВНЫХ ТРУДОВЫХ СПОРОВ (в ред. Федерального закона от 30.06.2006 N 90-ФЗ)</w:t>
      </w:r>
    </w:p>
    <w:p>
      <w:r>
        <w:t>Размер: 40,138 символов | Строк: 141</w:t>
      </w:r>
    </w:p>
    <w:p>
      <w:r>
        <w:t>Внутренняя структура: 19 статей, 4 подразделов</w:t>
      </w:r>
    </w:p>
    <w:p>
      <w:r>
        <w:t>83. 📖 [chapter] Уровень 2: ОТВЕТСТВЕННОСТЬ ЗА НАРУШЕНИЕ ТРУДОВОГО ЗАКОНОДАТЕЛЬСТВА И ИНЫХ АКТОВ, СОДЕРЖАЩИХ НОРМЫ ТРУДОВОГО ПРАВА</w:t>
      </w:r>
    </w:p>
    <w:p>
      <w:r>
        <w:t>Размер: 722 символов | Строк: 4</w:t>
      </w:r>
    </w:p>
    <w:p>
      <w:r>
        <w:t>84. 📚 [section] Уровень 1: ЗАКЛЮЧИТЕЛЬНЫЕ ПОЛОЖЕНИЯ</w:t>
      </w:r>
    </w:p>
    <w:p>
      <w:r>
        <w:t>Размер: 14,035 символов | Строк: 66</w:t>
      </w:r>
    </w:p>
    <w:p>
      <w:r>
        <w:t>Внутренняя структура: 52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zakon dolevoi.txt</w:t>
      </w:r>
    </w:p>
    <w:p>
      <w:r>
        <w:t>ТИП: sublegal</w:t>
      </w:r>
    </w:p>
    <w:p>
      <w:r>
        <w:t>СТРУКТУРНЫХ ЕДИНИЦ: 48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📜 [preamble] Уровень 0: Преамбула</w:t>
      </w:r>
    </w:p>
    <w:p>
      <w:r>
        <w:t>Размер: 1,439 символов | Строк: 18</w:t>
      </w:r>
    </w:p>
    <w:p>
      <w:r>
        <w:t>2. 📃 [article] Уровень 1: Статья 1.</w:t>
      </w:r>
    </w:p>
    <w:p>
      <w:r>
        <w:t>Размер: 7,692 символов | Строк: 16</w:t>
      </w:r>
    </w:p>
    <w:p>
      <w:r>
        <w:t>Внутренняя структура: 2 статей, 0 подразделов</w:t>
      </w:r>
    </w:p>
    <w:p>
      <w:r>
        <w:t>3. 📃 [article] Уровень 1: Статья 2.</w:t>
      </w:r>
    </w:p>
    <w:p>
      <w:r>
        <w:t>Размер: 6,519 символов | Строк: 13</w:t>
      </w:r>
    </w:p>
    <w:p>
      <w:r>
        <w:t>Внутренняя структура: 3 статей, 0 подразделов</w:t>
      </w:r>
    </w:p>
    <w:p>
      <w:r>
        <w:t>4. 📃 [article] Уровень 1: Статья 3.</w:t>
      </w:r>
    </w:p>
    <w:p>
      <w:r>
        <w:t>Размер: 26,815 символов | Строк: 43</w:t>
      </w:r>
    </w:p>
    <w:p>
      <w:r>
        <w:t>Внутренняя структура: 22 статей, 0 подразделов</w:t>
      </w:r>
    </w:p>
    <w:p>
      <w:r>
        <w:t>5. 📃 [article] Уровень 1: Статья 3.</w:t>
      </w:r>
    </w:p>
    <w:p>
      <w:r>
        <w:t>Размер: 11,470 символов | Строк: 48</w:t>
      </w:r>
    </w:p>
    <w:p>
      <w:r>
        <w:t>Внутренняя структура: 10 статей, 0 подразделов</w:t>
      </w:r>
    </w:p>
    <w:p>
      <w:r>
        <w:t>6. 📃 [article] Уровень 1: Статья 3.</w:t>
      </w:r>
    </w:p>
    <w:p>
      <w:r>
        <w:t>Размер: 3,179 символов | Строк: 10</w:t>
      </w:r>
    </w:p>
    <w:p>
      <w:r>
        <w:t>Внутренняя структура: 4 статей, 0 подразделов</w:t>
      </w:r>
    </w:p>
    <w:p>
      <w:r>
        <w:t>7. 📃 [article] Уровень 1: Статья 4.</w:t>
      </w:r>
    </w:p>
    <w:p>
      <w:r>
        <w:t>Размер: 18,136 символов | Строк: 45</w:t>
      </w:r>
    </w:p>
    <w:p>
      <w:r>
        <w:t>Внутренняя структура: 5 статей, 0 подразделов</w:t>
      </w:r>
    </w:p>
    <w:p>
      <w:r>
        <w:t>8. 📃 [article] Уровень 1: Статья 5.</w:t>
      </w:r>
    </w:p>
    <w:p>
      <w:r>
        <w:t>Размер: 4,502 символов | Строк: 8</w:t>
      </w:r>
    </w:p>
    <w:p>
      <w:r>
        <w:t>Внутренняя структура: 1 статей, 0 подразделов</w:t>
      </w:r>
    </w:p>
    <w:p>
      <w:r>
        <w:t>9. 📃 [article] Уровень 1: Статья 6.</w:t>
      </w:r>
    </w:p>
    <w:p>
      <w:r>
        <w:t>Размер: 3,607 символов | Строк: 6</w:t>
      </w:r>
    </w:p>
    <w:p>
      <w:r>
        <w:t>Внутренняя структура: 3 статей, 0 подразделов</w:t>
      </w:r>
    </w:p>
    <w:p>
      <w:r>
        <w:t>10. 📃 [article] Уровень 1: Статья 7.</w:t>
      </w:r>
    </w:p>
    <w:p>
      <w:r>
        <w:t>Размер: 8,003 символов | Строк: 17</w:t>
      </w:r>
    </w:p>
    <w:p>
      <w:r>
        <w:t>Внутренняя структура: 5 статей, 0 подразделов</w:t>
      </w:r>
    </w:p>
    <w:p>
      <w:r>
        <w:t>11. 📃 [article] Уровень 1: Статья 8.</w:t>
      </w:r>
    </w:p>
    <w:p>
      <w:r>
        <w:t>Размер: 7,564 символов | Строк: 11</w:t>
      </w:r>
    </w:p>
    <w:p>
      <w:r>
        <w:t>Внутренняя структура: 5 статей, 0 подразделов</w:t>
      </w:r>
    </w:p>
    <w:p>
      <w:r>
        <w:t>12. 📃 [article] Уровень 1: Статья 9.</w:t>
      </w:r>
    </w:p>
    <w:p>
      <w:r>
        <w:t>Размер: 7,743 символов | Строк: 19</w:t>
      </w:r>
    </w:p>
    <w:p>
      <w:r>
        <w:t>Внутренняя структура: 5 статей, 0 подразделов</w:t>
      </w:r>
    </w:p>
    <w:p>
      <w:r>
        <w:t>13. 📃 [article] Уровень 1: Статья 10</w:t>
      </w:r>
    </w:p>
    <w:p>
      <w:r>
        <w:t>Размер: 257 символов | Строк: 1</w:t>
      </w:r>
    </w:p>
    <w:p>
      <w:r>
        <w:t>14. 📃 [article] Уровень 1: Статья 10.</w:t>
      </w:r>
    </w:p>
    <w:p>
      <w:r>
        <w:t>Размер: 3,181 символов | Строк: 5</w:t>
      </w:r>
    </w:p>
    <w:p>
      <w:r>
        <w:t>Внутренняя структура: 1 статей, 0 подразделов</w:t>
      </w:r>
    </w:p>
    <w:p>
      <w:r>
        <w:t>15. 📃 [article] Уровень 1: Статья 11.</w:t>
      </w:r>
    </w:p>
    <w:p>
      <w:r>
        <w:t>Размер: 1,662 символов | Строк: 6</w:t>
      </w:r>
    </w:p>
    <w:p>
      <w:r>
        <w:t>Внутренняя структура: 2 статей, 0 подразделов</w:t>
      </w:r>
    </w:p>
    <w:p>
      <w:r>
        <w:t>16. 📃 [article] Уровень 1: Статья 12.</w:t>
      </w:r>
    </w:p>
    <w:p>
      <w:r>
        <w:t>Размер: 455 символов | Строк: 3</w:t>
      </w:r>
    </w:p>
    <w:p>
      <w:r>
        <w:t>17. 📃 [article] Уровень 1: Статья 12.</w:t>
      </w:r>
    </w:p>
    <w:p>
      <w:r>
        <w:t>Размер: 1,041 символов | Строк: 5</w:t>
      </w:r>
    </w:p>
    <w:p>
      <w:r>
        <w:t>Внутренняя структура: 1 статей, 0 подразделов</w:t>
      </w:r>
    </w:p>
    <w:p>
      <w:r>
        <w:t>18. 📃 [article] Уровень 1: Статья 13.</w:t>
      </w:r>
    </w:p>
    <w:p>
      <w:r>
        <w:t>Размер: 9,510 символов | Строк: 16</w:t>
      </w:r>
    </w:p>
    <w:p>
      <w:r>
        <w:t>Внутренняя структура: 9 статей, 0 подразделов</w:t>
      </w:r>
    </w:p>
    <w:p>
      <w:r>
        <w:t>19. 📃 [article] Уровень 1: Статья 14.</w:t>
      </w:r>
    </w:p>
    <w:p>
      <w:r>
        <w:t>Размер: 866 символов | Строк: 6</w:t>
      </w:r>
    </w:p>
    <w:p>
      <w:r>
        <w:t>20. 📃 [article] Уровень 1: Статья 15.</w:t>
      </w:r>
    </w:p>
    <w:p>
      <w:r>
        <w:t>Размер: 1,576 символов | Строк: 7</w:t>
      </w:r>
    </w:p>
    <w:p>
      <w:r>
        <w:t>Внутренняя структура: 3 статей, 0 подразделов</w:t>
      </w:r>
    </w:p>
    <w:p>
      <w:r>
        <w:t>21. 📃 [article] Уровень 1: Статья 15.</w:t>
      </w:r>
    </w:p>
    <w:p>
      <w:r>
        <w:t>Размер: 13,072 символов | Строк: 23</w:t>
      </w:r>
    </w:p>
    <w:p>
      <w:r>
        <w:t>Внутренняя структура: 10 статей, 0 подразделов</w:t>
      </w:r>
    </w:p>
    <w:p>
      <w:r>
        <w:t>22. 📃 [article] Уровень 1: Статья 15.</w:t>
      </w:r>
    </w:p>
    <w:p>
      <w:r>
        <w:t>Размер: 11,641 символов | Строк: 20</w:t>
      </w:r>
    </w:p>
    <w:p>
      <w:r>
        <w:t>Внутренняя структура: 7 статей, 0 подразделов</w:t>
      </w:r>
    </w:p>
    <w:p>
      <w:r>
        <w:t>23. 📃 [article] Уровень 1: Статья 15.</w:t>
      </w:r>
    </w:p>
    <w:p>
      <w:r>
        <w:t>Размер: 305 символов | Строк: 2</w:t>
      </w:r>
    </w:p>
    <w:p>
      <w:r>
        <w:t>24. 📃 [article] Уровень 1: Статья 16.</w:t>
      </w:r>
    </w:p>
    <w:p>
      <w:r>
        <w:t>Размер: 5,984 символов | Строк: 11</w:t>
      </w:r>
    </w:p>
    <w:p>
      <w:r>
        <w:t>25. 📃 [article] Уровень 1: Статья 17.</w:t>
      </w:r>
    </w:p>
    <w:p>
      <w:r>
        <w:t>Размер: 640 символов | Строк: 2</w:t>
      </w:r>
    </w:p>
    <w:p>
      <w:r>
        <w:t>26. 📃 [article] Уровень 1: Статья 18.</w:t>
      </w:r>
    </w:p>
    <w:p>
      <w:r>
        <w:t>Размер: 16,783 символов | Строк: 49</w:t>
      </w:r>
    </w:p>
    <w:p>
      <w:r>
        <w:t>Внутренняя структура: 13 статей, 0 подразделов</w:t>
      </w:r>
    </w:p>
    <w:p>
      <w:r>
        <w:t>27. 📃 [article] Уровень 1: Статья 18.</w:t>
      </w:r>
    </w:p>
    <w:p>
      <w:r>
        <w:t>Размер: 9,016 символов | Строк: 22</w:t>
      </w:r>
    </w:p>
    <w:p>
      <w:r>
        <w:t>Внутренняя структура: 14 статей, 0 подразделов</w:t>
      </w:r>
    </w:p>
    <w:p>
      <w:r>
        <w:t>28. 📃 [article] Уровень 1: Статья 18.</w:t>
      </w:r>
    </w:p>
    <w:p>
      <w:r>
        <w:t>Размер: 6,372 символов | Строк: 14</w:t>
      </w:r>
    </w:p>
    <w:p>
      <w:r>
        <w:t>Внутренняя структура: 9 статей, 0 подразделов</w:t>
      </w:r>
    </w:p>
    <w:p>
      <w:r>
        <w:t>29. 📃 [article] Уровень 1: Статья 19.</w:t>
      </w:r>
    </w:p>
    <w:p>
      <w:r>
        <w:t>Размер: 8,442 символов | Строк: 16</w:t>
      </w:r>
    </w:p>
    <w:p>
      <w:r>
        <w:t>Внутренняя структура: 9 статей, 0 подразделов</w:t>
      </w:r>
    </w:p>
    <w:p>
      <w:r>
        <w:t>30. 📃 [article] Уровень 1: Статья 20.</w:t>
      </w:r>
    </w:p>
    <w:p>
      <w:r>
        <w:t>Размер: 6,705 символов | Строк: 25</w:t>
      </w:r>
    </w:p>
    <w:p>
      <w:r>
        <w:t>Внутренняя структура: 3 статей, 0 подразделов</w:t>
      </w:r>
    </w:p>
    <w:p>
      <w:r>
        <w:t>31. 📃 [article] Уровень 1: Статья 21.</w:t>
      </w:r>
    </w:p>
    <w:p>
      <w:r>
        <w:t>Размер: 10,421 символов | Строк: 38</w:t>
      </w:r>
    </w:p>
    <w:p>
      <w:r>
        <w:t>Внутренняя структура: 5 статей, 0 подразделов</w:t>
      </w:r>
    </w:p>
    <w:p>
      <w:r>
        <w:t>32. 📃 [article] Уровень 1: Статья 21.</w:t>
      </w:r>
    </w:p>
    <w:p>
      <w:r>
        <w:t>Размер: 10,477 символов | Строк: 24</w:t>
      </w:r>
    </w:p>
    <w:p>
      <w:r>
        <w:t>Внутренняя структура: 9 статей, 0 подразделов</w:t>
      </w:r>
    </w:p>
    <w:p>
      <w:r>
        <w:t>33. 📃 [article] Уровень 1: Статья 21.</w:t>
      </w:r>
    </w:p>
    <w:p>
      <w:r>
        <w:t>Размер: 5,786 символов | Строк: 7</w:t>
      </w:r>
    </w:p>
    <w:p>
      <w:r>
        <w:t>Внутренняя структура: 6 статей, 0 подразделов</w:t>
      </w:r>
    </w:p>
    <w:p>
      <w:r>
        <w:t>34. 📃 [article] Уровень 1: Статья 21.</w:t>
      </w:r>
    </w:p>
    <w:p>
      <w:r>
        <w:t>Размер: 4,902 символов | Строк: 8</w:t>
      </w:r>
    </w:p>
    <w:p>
      <w:r>
        <w:t>Внутренняя структура: 5 статей, 0 подразделов</w:t>
      </w:r>
    </w:p>
    <w:p>
      <w:r>
        <w:t>35. 📃 [article] Уровень 1: Статья 22.</w:t>
      </w:r>
    </w:p>
    <w:p>
      <w:r>
        <w:t>Размер: 68 символов | Строк: 1</w:t>
      </w:r>
    </w:p>
    <w:p>
      <w:r>
        <w:t>36. 📃 [article] Уровень 1: Статья 23.</w:t>
      </w:r>
    </w:p>
    <w:p>
      <w:r>
        <w:t>Размер: 15,423 символов | Строк: 49</w:t>
      </w:r>
    </w:p>
    <w:p>
      <w:r>
        <w:t>Внутренняя структура: 8 статей, 0 подразделов</w:t>
      </w:r>
    </w:p>
    <w:p>
      <w:r>
        <w:t>37. 📃 [article] Уровень 1: Статья 23.</w:t>
      </w:r>
    </w:p>
    <w:p>
      <w:r>
        <w:t>Размер: 6,839 символов | Строк: 18</w:t>
      </w:r>
    </w:p>
    <w:p>
      <w:r>
        <w:t>Внутренняя структура: 4 статей, 1 подразделов</w:t>
      </w:r>
    </w:p>
    <w:p>
      <w:r>
        <w:t>38. 📃 [article] Уровень 1: Статья 23.</w:t>
      </w:r>
    </w:p>
    <w:p>
      <w:r>
        <w:t>Размер: 1,786 символов | Строк: 5</w:t>
      </w:r>
    </w:p>
    <w:p>
      <w:r>
        <w:t>39. 📃 [article] Уровень 1: Статья 23.</w:t>
      </w:r>
    </w:p>
    <w:p>
      <w:r>
        <w:t>Размер: 27,569 символов | Строк: 92</w:t>
      </w:r>
    </w:p>
    <w:p>
      <w:r>
        <w:t>Внутренняя структура: 8 статей, 0 подразделов</w:t>
      </w:r>
    </w:p>
    <w:p>
      <w:r>
        <w:t>40. 📃 [article] Уровень 1: Статья 23.</w:t>
      </w:r>
    </w:p>
    <w:p>
      <w:r>
        <w:t>Размер: 3,813 символов | Строк: 10</w:t>
      </w:r>
    </w:p>
    <w:p>
      <w:r>
        <w:t>Внутренняя структура: 1 статей, 0 подразделов</w:t>
      </w:r>
    </w:p>
    <w:p>
      <w:r>
        <w:t>41. 📃 [article] Уровень 1: Статья 23.</w:t>
      </w:r>
    </w:p>
    <w:p>
      <w:r>
        <w:t>Размер: 1,885 символов | Строк: 6</w:t>
      </w:r>
    </w:p>
    <w:p>
      <w:r>
        <w:t>42. 📃 [article] Уровень 1: Статья 23.</w:t>
      </w:r>
    </w:p>
    <w:p>
      <w:r>
        <w:t>Размер: 4,079 символов | Строк: 18</w:t>
      </w:r>
    </w:p>
    <w:p>
      <w:r>
        <w:t>Внутренняя структура: 10 статей, 0 подразделов</w:t>
      </w:r>
    </w:p>
    <w:p>
      <w:r>
        <w:t>43. 📃 [article] Уровень 1: Статья 24.</w:t>
      </w:r>
    </w:p>
    <w:p>
      <w:r>
        <w:t>Размер: 68 символов | Строк: 1</w:t>
      </w:r>
    </w:p>
    <w:p>
      <w:r>
        <w:t>44. 📃 [article] Уровень 1: Статья 25.</w:t>
      </w:r>
    </w:p>
    <w:p>
      <w:r>
        <w:t>Размер: 887 символов | Строк: 8</w:t>
      </w:r>
    </w:p>
    <w:p>
      <w:r>
        <w:t>45. 📃 [article] Уровень 1: Статья 14.</w:t>
      </w:r>
    </w:p>
    <w:p>
      <w:r>
        <w:t>Размер: 2,572 символов | Строк: 16</w:t>
      </w:r>
    </w:p>
    <w:p>
      <w:r>
        <w:t>46. 📃 [article] Уровень 1: Статья 23.</w:t>
      </w:r>
    </w:p>
    <w:p>
      <w:r>
        <w:t>Размер: 1,175 символов | Строк: 8</w:t>
      </w:r>
    </w:p>
    <w:p>
      <w:r>
        <w:t>Внутренняя структура: 2 статей, 1 подразделов</w:t>
      </w:r>
    </w:p>
    <w:p>
      <w:r>
        <w:t>47. 📃 [article] Уровень 1: Статья 26.</w:t>
      </w:r>
    </w:p>
    <w:p>
      <w:r>
        <w:t>Размер: 590 символов | Строк: 3</w:t>
      </w:r>
    </w:p>
    <w:p>
      <w:r>
        <w:t>48. 📃 [article] Уровень 1: Статья 27.</w:t>
      </w:r>
    </w:p>
    <w:p>
      <w:r>
        <w:t>Размер: 971 символов | Строк: 11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zhilishniy_kodeks.txt</w:t>
      </w:r>
    </w:p>
    <w:p>
      <w:r>
        <w:t>ТИП: codes</w:t>
      </w:r>
    </w:p>
    <w:p>
      <w:r>
        <w:t>СТРУКТУРНЫХ ЕДИНИЦ: 32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📚 [section] Уровень 1: ОБЩИЕ ПОЛОЖЕНИЯ</w:t>
      </w:r>
    </w:p>
    <w:p>
      <w:r>
        <w:t>Размер: 25 символов | Строк: 1</w:t>
      </w:r>
    </w:p>
    <w:p>
      <w:r>
        <w:t>2. 📖 [chapter] Уровень 2: ОСНОВНЫЕ ПОЛОЖЕНИЯ.</w:t>
      </w:r>
    </w:p>
    <w:p>
      <w:r>
        <w:t>Размер: 35,995 символов | Строк: 242</w:t>
      </w:r>
    </w:p>
    <w:p>
      <w:r>
        <w:t>Внутренняя структура: 11 статей, 0 подразделов</w:t>
      </w:r>
    </w:p>
    <w:p>
      <w:r>
        <w:t>3. 📖 [chapter] Уровень 2: ОБЪЕКТЫ ЖИЛИЩНЫХ ПРАВ. ЖИЛИЩНЫЙ ФОНД.</w:t>
      </w:r>
    </w:p>
    <w:p>
      <w:r>
        <w:t>Размер: 23,405 символов | Строк: 122</w:t>
      </w:r>
    </w:p>
    <w:p>
      <w:r>
        <w:t>Внутренняя структура: 16 статей, 2 подразделов</w:t>
      </w:r>
    </w:p>
    <w:p>
      <w:r>
        <w:t>4. 📖 [chapter] Уровень 2: ПЕРЕВОД ЖИЛОГО ПОМЕЩЕНИЯ В НЕЖИЛОЕ ПОМЕЩЕНИЕ</w:t>
      </w:r>
    </w:p>
    <w:p>
      <w:r>
        <w:t>Размер: 15,828 символов | Строк: 59</w:t>
      </w:r>
    </w:p>
    <w:p>
      <w:r>
        <w:t>Внутренняя структура: 14 статей, 0 подразделов</w:t>
      </w:r>
    </w:p>
    <w:p>
      <w:r>
        <w:t>5. 📖 [chapter] Уровень 2: ПЕРЕУСТРОЙСТВО И ПЕРЕПЛАНИРОВКА ПОМЕЩЕНИЯ</w:t>
      </w:r>
    </w:p>
    <w:p>
      <w:r>
        <w:t>Размер: 17,318 символов | Строк: 84</w:t>
      </w:r>
    </w:p>
    <w:p>
      <w:r>
        <w:t>Внутренняя структура: 20 статей, 0 подразделов</w:t>
      </w:r>
    </w:p>
    <w:p>
      <w:r>
        <w:t>6. 📚 [section] Уровень 1: ПРАВО СОБСТВЕННОСТИ И ДРУГИЕ</w:t>
      </w:r>
    </w:p>
    <w:p>
      <w:r>
        <w:t>Размер: 71 символов | Строк: 2</w:t>
      </w:r>
    </w:p>
    <w:p>
      <w:r>
        <w:t>7. 📖 [chapter] Уровень 2: ПРАВА И ОБЯЗАННОСТИ СОБСТВЕННИКА ЖИЛОГО ПОМЕЩЕНИЯ</w:t>
      </w:r>
    </w:p>
    <w:p>
      <w:r>
        <w:t>Размер: 36,967 символов | Строк: 104</w:t>
      </w:r>
    </w:p>
    <w:p>
      <w:r>
        <w:t>Внутренняя структура: 22 статей, 0 подразделов</w:t>
      </w:r>
    </w:p>
    <w:p>
      <w:r>
        <w:t>8. 📖 [chapter] Уровень 2: ОБЩЕЕ ИМУЩЕСТВО СОБСТВЕННИКОВ ПОМЕЩЕНИЙ</w:t>
      </w:r>
    </w:p>
    <w:p>
      <w:r>
        <w:t>Размер: 75,182 символов | Строк: 255</w:t>
      </w:r>
    </w:p>
    <w:p>
      <w:r>
        <w:t>Внутренняя структура: 15 статей, 0 подразделов</w:t>
      </w:r>
    </w:p>
    <w:p>
      <w:r>
        <w:t>9. 📚 [section] Уровень 1: ЖИЛЫЕ ПОМЕЩЕНИЯ, ПРЕДОСТАВЛЯЕМЫЕ</w:t>
      </w:r>
    </w:p>
    <w:p>
      <w:r>
        <w:t>Размер: 75 символов | Строк: 2</w:t>
      </w:r>
    </w:p>
    <w:p>
      <w:r>
        <w:t>10. 📖 [chapter] Уровень 2: ОСНОВАНИЯ И ПОРЯДОК ПРЕДОСТАВЛЕНИЯ ЖИЛОГО</w:t>
      </w:r>
    </w:p>
    <w:p>
      <w:r>
        <w:t>Размер: 24,519 символов | Строк: 104</w:t>
      </w:r>
    </w:p>
    <w:p>
      <w:r>
        <w:t>Внутренняя структура: 29 статей, 0 подразделов</w:t>
      </w:r>
    </w:p>
    <w:p>
      <w:r>
        <w:t>11. 📖 [chapter] Уровень 2: СОЦИАЛЬНЫЙ НАЕМ ЖИЛОГО ПОМЕЩЕНИЯ</w:t>
      </w:r>
    </w:p>
    <w:p>
      <w:r>
        <w:t>Размер: 38,746 символов | Строк: 180</w:t>
      </w:r>
    </w:p>
    <w:p>
      <w:r>
        <w:t>Внутренняя структура: 27 статей, 0 подразделов</w:t>
      </w:r>
    </w:p>
    <w:p>
      <w:r>
        <w:t>12. 📚 [section] Уровень 1: 1. ЖИЛЫЕ ПОМЕЩЕНИЯ, ПРЕДОСТАВЛЯЕМЫЕ</w:t>
      </w:r>
    </w:p>
    <w:p>
      <w:r>
        <w:t>Размер: 175 символов | Строк: 4</w:t>
      </w:r>
    </w:p>
    <w:p>
      <w:r>
        <w:t>13. 📖 [chapter] Уровень 2: 1. НАЕМ ЖИЛОГО ПОМЕЩЕНИЯ ЖИЛИЩНОГО ФОНДА</w:t>
      </w:r>
    </w:p>
    <w:p>
      <w:r>
        <w:t>Размер: 15,244 символов | Строк: 72</w:t>
      </w:r>
    </w:p>
    <w:p>
      <w:r>
        <w:t>Внутренняя структура: 23 статей, 0 подразделов</w:t>
      </w:r>
    </w:p>
    <w:p>
      <w:r>
        <w:t>14. 📖 [chapter] Уровень 2: 2. ПРЕДОСТАВЛЕНИЕ ЖИЛЫХ ПОМЕЩЕНИЙ</w:t>
      </w:r>
    </w:p>
    <w:p>
      <w:r>
        <w:t>Размер: 10,958 символов | Строк: 29</w:t>
      </w:r>
    </w:p>
    <w:p>
      <w:r>
        <w:t>Внутренняя структура: 15 статей, 0 подразделов</w:t>
      </w:r>
    </w:p>
    <w:p>
      <w:r>
        <w:t>15. 📚 [section] Уровень 1: 2. НАЕМНЫЕ ДОМА</w:t>
      </w:r>
    </w:p>
    <w:p>
      <w:r>
        <w:t>Размер: 15,802 символов | Строк: 50</w:t>
      </w:r>
    </w:p>
    <w:p>
      <w:r>
        <w:t>Внутренняя структура: 20 статей, 0 подразделов</w:t>
      </w:r>
    </w:p>
    <w:p>
      <w:r>
        <w:t>16. 📚 [section] Уровень 1: СПЕЦИАЛИЗИРОВАННЫЙ ЖИЛИЩНЫЙ ФОНД</w:t>
      </w:r>
    </w:p>
    <w:p>
      <w:r>
        <w:t>Размер: 43 символов | Строк: 1</w:t>
      </w:r>
    </w:p>
    <w:p>
      <w:r>
        <w:t>17. 📖 [chapter] Уровень 2: ЖИЛЫЕ ПОМЕЩЕНИЯ СПЕЦИАЛИЗИРОВАННОГО</w:t>
      </w:r>
    </w:p>
    <w:p>
      <w:r>
        <w:t>Размер: 6,033 символов | Строк: 43</w:t>
      </w:r>
    </w:p>
    <w:p>
      <w:r>
        <w:t>Внутренняя структура: 8 статей, 0 подразделов</w:t>
      </w:r>
    </w:p>
    <w:p>
      <w:r>
        <w:t>18. 📖 [chapter] Уровень 2: ПРЕДОСТАВЛЕНИЕ СПЕЦИАЛИЗИРОВАННЫХ</w:t>
      </w:r>
    </w:p>
    <w:p>
      <w:r>
        <w:t>Размер: 15,177 символов | Строк: 81</w:t>
      </w:r>
    </w:p>
    <w:p>
      <w:r>
        <w:t>Внутренняя структура: 23 статей, 0 подразделов</w:t>
      </w:r>
    </w:p>
    <w:p>
      <w:r>
        <w:t>19. 📚 [section] Уровень 1: ЖИЛИЩНЫЕ И ЖИЛИЩНО-СТРОИТЕЛЬНЫЕ КООПЕРАТИВЫ</w:t>
      </w:r>
    </w:p>
    <w:p>
      <w:r>
        <w:t>Размер: 53 символов | Строк: 1</w:t>
      </w:r>
    </w:p>
    <w:p>
      <w:r>
        <w:t>20. 📖 [chapter] Уровень 2: ОРГАНИЗАЦИЯ И ДЕЯТЕЛЬНОСТЬ ЖИЛИЩНЫХ</w:t>
      </w:r>
    </w:p>
    <w:p>
      <w:r>
        <w:t>Размер: 33,205 символов | Строк: 176</w:t>
      </w:r>
    </w:p>
    <w:p>
      <w:r>
        <w:t>Внутренняя структура: 19 статей, 0 подразделов</w:t>
      </w:r>
    </w:p>
    <w:p>
      <w:r>
        <w:t>21. 📖 [chapter] Уровень 2: ПРАВОВОЕ ПОЛОЖЕНИЕ ЧЛЕНОВ ЖИЛИЩНЫХ КООПЕРАТИВОВ</w:t>
      </w:r>
    </w:p>
    <w:p>
      <w:r>
        <w:t>Размер: 7,181 символов | Строк: 42</w:t>
      </w:r>
    </w:p>
    <w:p>
      <w:r>
        <w:t>Внутренняя структура: 17 статей, 0 подразделов</w:t>
      </w:r>
    </w:p>
    <w:p>
      <w:r>
        <w:t>22. 📚 [section] Уровень 1: ТОВАРИЩЕСТВО СОБСТВЕННИКОВ ЖИЛЬЯ</w:t>
      </w:r>
    </w:p>
    <w:p>
      <w:r>
        <w:t>Размер: 43 символов | Строк: 1</w:t>
      </w:r>
    </w:p>
    <w:p>
      <w:r>
        <w:t>23. 📖 [chapter] Уровень 2: СОЗДАНИЕ И ДЕЯТЕЛЬНОСТЬ ТОВАРИЩЕСТВА</w:t>
      </w:r>
    </w:p>
    <w:p>
      <w:r>
        <w:t>Размер: 20,541 символов | Строк: 85</w:t>
      </w:r>
    </w:p>
    <w:p>
      <w:r>
        <w:t>Внутренняя структура: 15 статей, 0 подразделов</w:t>
      </w:r>
    </w:p>
    <w:p>
      <w:r>
        <w:t>24. 📖 [chapter] Уровень 2: ПРАВОВОЕ ПОЛОЖЕНИЕ ЧЛЕНОВ</w:t>
      </w:r>
    </w:p>
    <w:p>
      <w:r>
        <w:t>Размер: 116,901 символов | Строк: 479</w:t>
      </w:r>
    </w:p>
    <w:p>
      <w:r>
        <w:t>Внутренняя структура: 13 статей, 0 подразделов</w:t>
      </w:r>
    </w:p>
    <w:p>
      <w:r>
        <w:t>25. 📚 [section] Уровень 1: УПРАВЛЕНИЕ МНОГОКВАРТИРНЫМИ ДОМАМИ</w:t>
      </w:r>
    </w:p>
    <w:p>
      <w:r>
        <w:t>Размер: 62,922 символов | Строк: 220</w:t>
      </w:r>
    </w:p>
    <w:p>
      <w:r>
        <w:t>Внутренняя структура: 24 статей, 0 подразделов</w:t>
      </w:r>
    </w:p>
    <w:p>
      <w:r>
        <w:t>26. 📚 [section] Уровень 1: ОРГАНИЗАЦИЯ ПРОВЕДЕНИЯ КАПИТАЛЬНОГО РЕМОНТА</w:t>
      </w:r>
    </w:p>
    <w:p>
      <w:r>
        <w:t>Размер: 147 символов | Строк: 3</w:t>
      </w:r>
    </w:p>
    <w:p>
      <w:r>
        <w:t>27. 📖 [chapter] Уровень 2: ОБЩИЕ ПОЛОЖЕНИЯ О КАПИТАЛЬНОМ РЕМОНТЕ</w:t>
      </w:r>
    </w:p>
    <w:p>
      <w:r>
        <w:t>Размер: 74,021 символов | Строк: 195</w:t>
      </w:r>
    </w:p>
    <w:p>
      <w:r>
        <w:t>Внутренняя структура: 19 статей, 0 подразделов</w:t>
      </w:r>
    </w:p>
    <w:p>
      <w:r>
        <w:t>28. 📖 [chapter] Уровень 2: ФОРМИРОВАНИЕ ФОНДА КАПИТАЛЬНОГО РЕМОНТА</w:t>
      </w:r>
    </w:p>
    <w:p>
      <w:r>
        <w:t>Размер: 23,049 символов | Строк: 90</w:t>
      </w:r>
    </w:p>
    <w:p>
      <w:r>
        <w:t>Внутренняя структура: 26 статей, 0 подразделов</w:t>
      </w:r>
    </w:p>
    <w:p>
      <w:r>
        <w:t>29. 📖 [chapter] Уровень 2: ФОРМИРОВАНИЕ ФОНДОВ КАПИТАЛЬНОГО РЕМОНТА</w:t>
      </w:r>
    </w:p>
    <w:p>
      <w:r>
        <w:t>Размер: 41,388 символов | Строк: 167</w:t>
      </w:r>
    </w:p>
    <w:p>
      <w:r>
        <w:t>Внутренняя структура: 20 статей, 0 подразделов</w:t>
      </w:r>
    </w:p>
    <w:p>
      <w:r>
        <w:t>30. 📖 [chapter] Уровень 2: ПРОВЕДЕНИЕ КАПИТАЛЬНОГО РЕМОНТА ОБЩЕГО ИМУЩЕСТВА</w:t>
      </w:r>
    </w:p>
    <w:p>
      <w:r>
        <w:t>Размер: 19,486 символов | Строк: 54</w:t>
      </w:r>
    </w:p>
    <w:p>
      <w:r>
        <w:t>Внутренняя структура: 18 статей, 0 подразделов</w:t>
      </w:r>
    </w:p>
    <w:p>
      <w:r>
        <w:t>31. 📚 [section] Уровень 1: ЛИЦЕНЗИРОВАНИЕ ДЕЯТЕЛЬНОСТИ ПО УПРАВЛЕНИЮ</w:t>
      </w:r>
    </w:p>
    <w:p>
      <w:r>
        <w:t>Размер: 127 символов | Строк: 3</w:t>
      </w:r>
    </w:p>
    <w:p>
      <w:r>
        <w:t>32. 📖 [chapter] Уровень 2: ЛИЦЕНЗИРОВАНИЕ ДЕЯТЕЛЬНОСТИ ПО УПРАВЛЕНИЮ</w:t>
      </w:r>
    </w:p>
    <w:p>
      <w:r>
        <w:t>Размер: 36,695 символов | Строк: 193</w:t>
      </w:r>
    </w:p>
    <w:p>
      <w:r>
        <w:t>Внутренняя структура: 21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p>
      <w:r>
        <w:t>============================================================</w:t>
      </w:r>
    </w:p>
    <w:p>
      <w:pPr>
        <w:pStyle w:val="Heading1"/>
      </w:pPr>
      <w:r>
        <w:t>ДОКУМЕНТ: zpp.txt</w:t>
      </w:r>
    </w:p>
    <w:p>
      <w:r>
        <w:t>ТИП: codes</w:t>
      </w:r>
    </w:p>
    <w:p>
      <w:r>
        <w:t>СТРУКТУРНЫХ ЕДИНИЦ: 4</w:t>
      </w:r>
    </w:p>
    <w:p>
      <w:r>
        <w:t>============================================================</w:t>
      </w:r>
    </w:p>
    <w:p>
      <w:pPr>
        <w:pStyle w:val="Heading1"/>
      </w:pPr>
      <w:r>
        <w:t>СТРУКТУРА ДОКУМЕНТА:</w:t>
      </w:r>
    </w:p>
    <w:p>
      <w:r>
        <w:t>--------------------------------------------------</w:t>
      </w:r>
    </w:p>
    <w:p>
      <w:r>
        <w:t>1. 📖 [chapter] Уровень 2: Общие положения</w:t>
      </w:r>
    </w:p>
    <w:p>
      <w:r>
        <w:t>Размер: 55,290 символов | Строк: 180</w:t>
      </w:r>
    </w:p>
    <w:p>
      <w:r>
        <w:t>Внутренняя структура: 25 статей, 0 подразделов</w:t>
      </w:r>
    </w:p>
    <w:p>
      <w:r>
        <w:t>2. 📖 [chapter] Уровень 2: Защита прав потребителей при продаже товаров потребителям</w:t>
      </w:r>
    </w:p>
    <w:p>
      <w:r>
        <w:t>Размер: 28,849 символов | Строк: 98</w:t>
      </w:r>
    </w:p>
    <w:p>
      <w:r>
        <w:t>Внутренняя структура: 22 статей, 0 подразделов</w:t>
      </w:r>
    </w:p>
    <w:p>
      <w:r>
        <w:t>3. 📖 [chapter] Уровень 2: Защита прав потребителей при выполнении работ (оказании услуг)</w:t>
      </w:r>
    </w:p>
    <w:p>
      <w:r>
        <w:t>Размер: 23,105 символов | Строк: 91</w:t>
      </w:r>
    </w:p>
    <w:p>
      <w:r>
        <w:t>Внутренняя структура: 27 статей, 0 подразделов</w:t>
      </w:r>
    </w:p>
    <w:p>
      <w:r>
        <w:t>4. 📖 [chapter] Уровень 2: Государственная и общественная защита прав потребителей</w:t>
      </w:r>
    </w:p>
    <w:p>
      <w:r>
        <w:t>Размер: 18,740 символов | Строк: 62</w:t>
      </w:r>
    </w:p>
    <w:p>
      <w:r>
        <w:t>Внутренняя структура: 11 статей, 0 подразделов</w:t>
      </w:r>
    </w:p>
    <w:p>
      <w:pPr>
        <w:pStyle w:val="Heading1"/>
      </w:pPr>
      <w:r>
        <w:t>АНАЛИЗ ЧАНКОВ ДЛЯ БОЛЬШИХ ГЛАВ:</w:t>
      </w:r>
    </w:p>
    <w:p>
      <w:r>
        <w:t>--------------------------------------------------</w:t>
      </w:r>
    </w:p>
    <w:p>
      <w:r>
        <w:t>❌ Нет глав, требующих разбиения на чанки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