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структуры юридических документов</w:t>
      </w:r>
    </w:p>
    <w:p>
      <w:r>
        <w:t>Время анализа: 2025-11-23 01:04:53</w:t>
      </w:r>
    </w:p>
    <w:p>
      <w:r>
        <w:t>Всего документов: 26</w:t>
      </w:r>
    </w:p>
    <w:p/>
    <w:p>
      <w:r>
        <w:t>ПОЛНЫЙ АНАЛИЗ СТРУКТУРЫ ДОКУМЕНТОВ</w:t>
      </w:r>
    </w:p>
    <w:p>
      <w:r>
        <w:rPr>
          <w:b/>
        </w:rPr>
        <w:t>================================================================================</w:t>
      </w:r>
    </w:p>
    <w:p>
      <w:r>
        <w:t>Время анализа: 2025-11-23 01:04:53</w:t>
      </w:r>
    </w:p>
    <w:p>
      <w:r>
        <w:t>Всего документов: 26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bankrotstvo.txt</w:t>
      </w:r>
    </w:p>
    <w:p>
      <w:r>
        <w:t>ТИП: codes</w:t>
      </w:r>
    </w:p>
    <w:p>
      <w:r>
        <w:t>СТРУКТУРНЫХ ЕДИНИЦ: 15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📖 [chapter] Уровень 2: ОБЩИЕ ПОЛОЖЕНИЯ</w:t>
      </w:r>
    </w:p>
    <w:p>
      <w:r>
        <w:t>Размер: 284,751 символов | Строк: 1452</w:t>
      </w:r>
    </w:p>
    <w:p>
      <w:r>
        <w:t>└─ 🪚 Разбит на 3 подчанков:</w:t>
      </w:r>
    </w:p>
    <w:p>
      <w:r>
        <w:rPr>
          <w:b/>
        </w:rPr>
        <w:t>1. 📦 [chapter_chunk] ОБЩИЕ ПОЛОЖЕНИЯ [Чанк 1/3]</w:t>
      </w:r>
    </w:p>
    <w:p>
      <w:r>
        <w:t>Размер: 119,848 символов | Чанк 1/3</w:t>
      </w:r>
    </w:p>
    <w:p>
      <w:r>
        <w:t>📖 Начало:</w:t>
      </w:r>
    </w:p>
    <w:p>
      <w:r>
        <w:t>Глава I. ОБЩИЕ ПОЛОЖЕНИЯ...</w:t>
      </w:r>
    </w:p>
    <w:p>
      <w:r>
        <w:t>Статья 1. Отношения, регулируемые настоящим Федеральным законом...</w:t>
      </w:r>
    </w:p>
    <w:p>
      <w:r>
        <w:t>📚 Конец:</w:t>
      </w:r>
    </w:p>
    <w:p>
      <w:r>
        <w:t>...Конкурсный кредитор или уполномоченный орган либо собрание кредиторов вправе выдвигать только предус</w:t>
      </w:r>
    </w:p>
    <w:p>
      <w:r>
        <w:t>...Статья 20.3. Права и обязанности арбитражного управляющего в деле о банкротстве</w:t>
      </w:r>
    </w:p>
    <w:p>
      <w:r>
        <w:t>🔍 Структурные маркеры:</w:t>
      </w:r>
    </w:p>
    <w:p>
      <w:r>
        <w:t>• Глава I. ОБЩИЕ ПОЛОЖЕНИЯ</w:t>
      </w:r>
    </w:p>
    <w:p>
      <w:r>
        <w:t>• Статья 1. Отношения, регулируемые настоящим Федеральным законом</w:t>
      </w:r>
    </w:p>
    <w:p>
      <w:r>
        <w:rPr>
          <w:b/>
        </w:rPr>
        <w:t>2. 📦 [chapter_chunk] ОБЩИЕ ПОЛОЖЕНИЯ [Чанк 2/3]</w:t>
      </w:r>
    </w:p>
    <w:p>
      <w:r>
        <w:t>Размер: 119,788 символов | Чанк 2/3</w:t>
      </w:r>
    </w:p>
    <w:p>
      <w:r>
        <w:t>📖 Начало:</w:t>
      </w:r>
    </w:p>
    <w:p>
      <w:r>
        <w:rPr>
          <w:b/>
        </w:rPr>
        <w:t>1. Арбитражный управляющий в деле о банкротстве имеет право:...</w:t>
      </w:r>
    </w:p>
    <w:p>
      <w:r>
        <w:t>созывать собрание кредиторов;...</w:t>
      </w:r>
    </w:p>
    <w:p>
      <w:r>
        <w:t>📚 Конец:</w:t>
      </w:r>
    </w:p>
    <w:p>
      <w:r>
        <w:t>...17. Доход, полученный от размещения средств компенсационного фонда саморегулируемой организации, нап</w:t>
      </w:r>
    </w:p>
    <w:p>
      <w:r>
        <w:t>...(в ред. Федерального закона от 28.12.2010 N 429-ФЗ)</w:t>
      </w:r>
    </w:p>
    <w:p>
      <w:r>
        <w:rPr>
          <w:b/>
        </w:rPr>
        <w:t>3. 📦 [chapter_chunk] ОБЩИЕ ПОЛОЖЕНИЯ [Чанк 3/3]</w:t>
      </w:r>
    </w:p>
    <w:p>
      <w:r>
        <w:t>Размер: 45,115 символов | Чанк 3/3</w:t>
      </w:r>
    </w:p>
    <w:p>
      <w:r>
        <w:t>📖 Начало:</w:t>
      </w:r>
    </w:p>
    <w:p>
      <w:r>
        <w:rPr>
          <w:b/>
        </w:rPr>
        <w:t>19. Коллегиальный орган управления обязан утвердить инвестиционную декларацию компенсационного фонда...</w:t>
      </w:r>
    </w:p>
    <w:p>
      <w:r>
        <w:t>государственные ценные бумаги Российской Федерации;...</w:t>
      </w:r>
    </w:p>
    <w:p>
      <w:r>
        <w:t>📚 Конец:</w:t>
      </w:r>
    </w:p>
    <w:p>
      <w:r>
        <w:t>...Утвержденные федеральные стандарты не подлежат государственной регистрации.</w:t>
      </w:r>
    </w:p>
    <w:p>
      <w:r>
        <w:t>...5. Правительством Российской Федерации устанавливается порядок учета мнений органов исполнительной в</w:t>
      </w:r>
    </w:p>
    <w:p/>
    <w:p>
      <w:r>
        <w:rPr>
          <w:b/>
        </w:rPr>
        <w:t>2. 📖 [chapter] Уровень 2: ПРЕДУПРЕЖДЕНИЕ БАНКРОТСТВА</w:t>
      </w:r>
    </w:p>
    <w:p>
      <w:r>
        <w:t>Размер: 2,758 символов | Строк: 12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РАЗБИРАТЕЛЬСТВО ДЕЛ О БАНКРОТСТВЕ</w:t>
      </w:r>
    </w:p>
    <w:p>
      <w:r>
        <w:t>Размер: 66,358 символов | Строк: 403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1. ОСПАРИВАНИЕ СДЕЛОК ДОЛЖНИКА</w:t>
      </w:r>
    </w:p>
    <w:p>
      <w:r>
        <w:t>Размер: 38,315 символов | Строк: 113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2. ОТВЕТСТВЕННОСТЬ РУКОВОДИТЕЛЯ ДОЛЖНИКА И ИНЫХ</w:t>
      </w:r>
    </w:p>
    <w:p>
      <w:r>
        <w:t>Размер: 53,081 символов | Строк: 201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НАБЛЮДЕНИЕ</w:t>
      </w:r>
    </w:p>
    <w:p>
      <w:r>
        <w:t>Размер: 46,718 символов | Строк: 244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ФИНАНСОВОЕ ОЗДОРОВЛЕНИЕ</w:t>
      </w:r>
    </w:p>
    <w:p>
      <w:r>
        <w:t>Размер: 48,186 символов | Строк: 252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ВНЕШНЕЕ УПРАВЛЕНИЕ</w:t>
      </w:r>
    </w:p>
    <w:p>
      <w:r>
        <w:t>Размер: 153,060 символов | Строк: 754</w:t>
      </w:r>
    </w:p>
    <w:p>
      <w:r>
        <w:t>└─ 🪚 Разбит на 2 подчанков:</w:t>
      </w:r>
    </w:p>
    <w:p>
      <w:r>
        <w:rPr>
          <w:b/>
        </w:rPr>
        <w:t>1. 📦 [chapter_chunk] ВНЕШНЕЕ УПРАВЛЕНИЕ [Чанк 1/2]</w:t>
      </w:r>
    </w:p>
    <w:p>
      <w:r>
        <w:t>Размер: 119,798 символов | Чанк 1/2</w:t>
      </w:r>
    </w:p>
    <w:p>
      <w:r>
        <w:t>📖 Начало:</w:t>
      </w:r>
    </w:p>
    <w:p>
      <w:r>
        <w:t>Глава VI. ВНЕШНЕЕ УПРАВЛЕНИЕ...</w:t>
      </w:r>
    </w:p>
    <w:p>
      <w:r>
        <w:t>Статья 93. Порядок введения внешнего управления...</w:t>
      </w:r>
    </w:p>
    <w:p>
      <w:r>
        <w:t>📚 Конец:</w:t>
      </w:r>
    </w:p>
    <w:p>
      <w:r>
        <w:t>...Перечисление денежных средств сверх суммы денежных средств, предусмотренных определением арбитражног</w:t>
      </w:r>
    </w:p>
    <w:p>
      <w:r>
        <w:t>...Денежные средства, перечисленные сверх суммы денежных средств, предусмотренных указанным определение</w:t>
      </w:r>
    </w:p>
    <w:p>
      <w:r>
        <w:t>🔍 Структурные маркеры:</w:t>
      </w:r>
    </w:p>
    <w:p>
      <w:r>
        <w:t>• Глава VI. ВНЕШНЕЕ УПРАВЛЕНИЕ</w:t>
      </w:r>
    </w:p>
    <w:p>
      <w:r>
        <w:t>• Статья 93. Порядок введения внешнего управления</w:t>
      </w:r>
    </w:p>
    <w:p>
      <w:r>
        <w:t>• Статья 94. Последствия введения внешнего управления</w:t>
      </w:r>
    </w:p>
    <w:p>
      <w:r>
        <w:rPr>
          <w:b/>
        </w:rPr>
        <w:t>2. 📦 [chapter_chunk] ВНЕШНЕЕ УПРАВЛЕНИЕ [Чанк 2/2]</w:t>
      </w:r>
    </w:p>
    <w:p>
      <w:r>
        <w:t>Размер: 33,262 символов | Чанк 2/2</w:t>
      </w:r>
    </w:p>
    <w:p>
      <w:r>
        <w:t>📖 Начало:</w:t>
      </w:r>
    </w:p>
    <w:p>
      <w:r>
        <w:rPr>
          <w:b/>
        </w:rPr>
        <w:t>14. Погашение требований об уплате обязательных платежей к должнику, в отношении которого настоящим ...</w:t>
      </w:r>
    </w:p>
    <w:p>
      <w:r>
        <w:t>Статья 113. Исполнение обязательств должника учредителями (участниками) должника, собственником имущ...</w:t>
      </w:r>
    </w:p>
    <w:p>
      <w:r>
        <w:t>📚 Конец:</w:t>
      </w:r>
    </w:p>
    <w:p>
      <w:r>
        <w:t>...Полномочия иных органов управления должника и собственника имущества должника - унитарного предприят</w:t>
      </w:r>
    </w:p>
    <w:p>
      <w:r>
        <w:t>...3. В случае, если арбитражный суд принял решение о признании должника банкротом и об открытии конкур</w:t>
      </w:r>
    </w:p>
    <w:p>
      <w:r>
        <w:t>🔍 Структурные маркеры:</w:t>
      </w:r>
    </w:p>
    <w:p>
      <w:r>
        <w:t>• Статья 113. Исполнение обязательств должника учредителями (участниками) должника</w:t>
      </w:r>
    </w:p>
    <w:p/>
    <w:p>
      <w:r>
        <w:rPr>
          <w:b/>
        </w:rPr>
        <w:t>9. 📖 [chapter] Уровень 2: КОНКУРСНОЕ ПРОИЗВОДСТВО</w:t>
      </w:r>
    </w:p>
    <w:p>
      <w:r>
        <w:t>Размер: 132,668 символов | Строк: 604</w:t>
      </w:r>
    </w:p>
    <w:p>
      <w:r>
        <w:t>└─ 🪚 Разбит на 2 подчанков:</w:t>
      </w:r>
    </w:p>
    <w:p>
      <w:r>
        <w:rPr>
          <w:b/>
        </w:rPr>
        <w:t>1. 📦 [chapter_chunk] КОНКУРСНОЕ ПРОИЗВОДСТВО [Чанк 1/2]</w:t>
      </w:r>
    </w:p>
    <w:p>
      <w:r>
        <w:t>Размер: 119,598 символов | Чанк 1/2</w:t>
      </w:r>
    </w:p>
    <w:p>
      <w:r>
        <w:t>📖 Начало:</w:t>
      </w:r>
    </w:p>
    <w:p>
      <w:r>
        <w:t>Глава VII. КОНКУРСНОЕ ПРОИЗВОДСТВО...</w:t>
      </w:r>
    </w:p>
    <w:p>
      <w:r>
        <w:t>Статья 124. Общие положения о конкурсном производстве...</w:t>
      </w:r>
    </w:p>
    <w:p>
      <w:r>
        <w:t>📚 Конец:</w:t>
      </w:r>
    </w:p>
    <w:p>
      <w:r>
        <w:t>...1. Собственник имущества должника - унитарного предприятия, учредитель (участник) должника, признанн</w:t>
      </w:r>
    </w:p>
    <w:p>
      <w:r>
        <w:t>...1) при отказе кредиторов от принятия имущества должника для погашения своих требований, которое пред</w:t>
      </w:r>
    </w:p>
    <w:p>
      <w:r>
        <w:t>🔍 Структурные маркеры:</w:t>
      </w:r>
    </w:p>
    <w:p>
      <w:r>
        <w:t>• Глава VII. КОНКУРСНОЕ ПРОИЗВОДСТВО</w:t>
      </w:r>
    </w:p>
    <w:p>
      <w:r>
        <w:t>• Статья 124. Общие положения о конкурсном производстве</w:t>
      </w:r>
    </w:p>
    <w:p>
      <w:r>
        <w:t>• Положения п. 3 ст. 124 (в ред. ФЗ от 29.05.2024 N 107-ФЗ) о порядке рассмотрения</w:t>
      </w:r>
    </w:p>
    <w:p>
      <w:r>
        <w:rPr>
          <w:b/>
        </w:rPr>
        <w:t>2. 📦 [chapter_chunk] КОНКУРСНОЕ ПРОИЗВОДСТВО [Чанк 2/2]</w:t>
      </w:r>
    </w:p>
    <w:p>
      <w:r>
        <w:t>Размер: 13,070 символов | Чанк 2/2</w:t>
      </w:r>
    </w:p>
    <w:p>
      <w:r>
        <w:t>📖 Начало:</w:t>
      </w:r>
    </w:p>
    <w:p>
      <w:r>
        <w:rPr>
          <w:b/>
        </w:rPr>
        <w:t>2. При наличии у должника непроданного имущества или оставшегося имущества конкурсный управляющий на...</w:t>
      </w:r>
    </w:p>
    <w:p>
      <w:r>
        <w:t>Передача непроданного имущества или оставшегося имущества и распределение такого имущества между соб...</w:t>
      </w:r>
    </w:p>
    <w:p>
      <w:r>
        <w:t>📚 Конец:</w:t>
      </w:r>
    </w:p>
    <w:p>
      <w:r>
        <w:t>...В случае, если арбитражным судом принята к производству жалоба на определение арбитражного суда о за</w:t>
      </w:r>
    </w:p>
    <w:p>
      <w:r>
        <w:t>...(абзац введен Федеральным законом от 27.07.2010 N 227-ФЗ)</w:t>
      </w:r>
    </w:p>
    <w:p/>
    <w:p>
      <w:r>
        <w:rPr>
          <w:b/>
        </w:rPr>
        <w:t>10. 📖 [chapter] Уровень 2: МИРОВОЕ СОГЛАШЕНИЕ</w:t>
      </w:r>
    </w:p>
    <w:p>
      <w:r>
        <w:t>Размер: 30,424 символов | Строк: 146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ОСОБЕННОСТИ БАНКРОТСТВА ОТДЕЛЬНЫХ</w:t>
      </w:r>
    </w:p>
    <w:p>
      <w:r>
        <w:t>Размер: 1,103,219 символов | Строк: 4461</w:t>
      </w:r>
    </w:p>
    <w:p>
      <w:r>
        <w:t>└─ 🪚 Разбит на 10 подчанков:</w:t>
      </w:r>
    </w:p>
    <w:p>
      <w:r>
        <w:rPr>
          <w:b/>
        </w:rPr>
        <w:t>1. 📦 [chapter_chunk] ОСОБЕННОСТИ БАНКРОТСТВА ОТДЕЛЬНЫХ [Чанк 1/10]</w:t>
      </w:r>
    </w:p>
    <w:p>
      <w:r>
        <w:t>Размер: 119,201 символов | Чанк 1/10</w:t>
      </w:r>
    </w:p>
    <w:p>
      <w:r>
        <w:t>📖 Начало:</w:t>
      </w:r>
    </w:p>
    <w:p>
      <w:r>
        <w:t>Глава IX. ОСОБЕННОСТИ БАНКРОТСТВА ОТДЕЛЬНЫХ...</w:t>
      </w:r>
    </w:p>
    <w:p>
      <w:r>
        <w:t>КАТЕГОРИЙ ДОЛЖНИКОВ - ЮРИДИЧЕСКИХ ЛИЦ...</w:t>
      </w:r>
    </w:p>
    <w:p>
      <w:r>
        <w:t>📚 Конец:</w:t>
      </w:r>
    </w:p>
    <w:p>
      <w:r>
        <w:t>...1) заявителем является учредитель (участник) страховой организации или акционер негосударственного п</w:t>
      </w:r>
    </w:p>
    <w:p>
      <w:r>
        <w:t>...2) вся необходимая сумма поступила на счет заявителя в течение срока, указанного в абзаце втором пун</w:t>
      </w:r>
    </w:p>
    <w:p>
      <w:r>
        <w:t>🔍 Структурные маркеры:</w:t>
      </w:r>
    </w:p>
    <w:p>
      <w:r>
        <w:t>• Глава IX. ОСОБЕННОСТИ БАНКРОТСТВА ОТДЕЛЬНЫХ</w:t>
      </w:r>
    </w:p>
    <w:p>
      <w:r>
        <w:t>• § 1. Общие положения</w:t>
      </w:r>
    </w:p>
    <w:p>
      <w:r>
        <w:t>• Статья 168. Общие положения банкротства отдельных категорий должников - юридичес</w:t>
      </w:r>
    </w:p>
    <w:p>
      <w:r>
        <w:rPr>
          <w:b/>
        </w:rPr>
        <w:t>2. 📦 [chapter_chunk] ОСОБЕННОСТИ БАНКРОТСТВА ОТДЕЛЬНЫХ [Чанк 2/10]</w:t>
      </w:r>
    </w:p>
    <w:p>
      <w:r>
        <w:t>Размер: 119,915 символов | Чанк 2/10</w:t>
      </w:r>
    </w:p>
    <w:p>
      <w:r>
        <w:t>📖 Начало:</w:t>
      </w:r>
    </w:p>
    <w:p>
      <w:r>
        <w:rPr>
          <w:b/>
        </w:rPr>
        <w:t>25. С даты принятия арбитражным судом определения о завершении конкурсного производства:...</w:t>
      </w:r>
    </w:p>
    <w:p>
      <w:r>
        <w:t>1) все права, принадлежавшие страховой организации или негосударственному пенсионному фонду на указа...</w:t>
      </w:r>
    </w:p>
    <w:p>
      <w:r>
        <w:t>📚 Конец:</w:t>
      </w:r>
    </w:p>
    <w:p>
      <w:r>
        <w:t>...2) конкурсным управляющим (ликвидатором) страховой организации - после вынесения арбитражным судом р</w:t>
      </w:r>
    </w:p>
    <w:p>
      <w:r>
        <w:t>...Статья 184.13. Особенности привлечения к ответственности контролирующего страховую организацию лица</w:t>
      </w:r>
    </w:p>
    <w:p>
      <w:r>
        <w:rPr>
          <w:b/>
        </w:rPr>
        <w:t>3. 📦 [chapter_chunk] ОСОБЕННОСТИ БАНКРОТСТВА ОТДЕЛЬНЫХ [Чанк 3/10]</w:t>
      </w:r>
    </w:p>
    <w:p>
      <w:r>
        <w:t>Размер: 115,253 символов | Чанк 3/10</w:t>
      </w:r>
    </w:p>
    <w:p>
      <w:r>
        <w:t>📖 Начало:</w:t>
      </w:r>
    </w:p>
    <w:p>
      <w:r>
        <w:rPr>
          <w:b/>
        </w:rPr>
        <w:t>1. Наряду с лицом, указанным в статье 61.10 настоящего Федерального закона, контролирующим страховую...</w:t>
      </w:r>
    </w:p>
    <w:p>
      <w:r>
        <w:t>(в ред. Федеральных законов от 29.07.2017 N 266-ФЗ, от 24.02.2021 N 23-ФЗ)...</w:t>
      </w:r>
    </w:p>
    <w:p>
      <w:r>
        <w:t>📚 Конец:</w:t>
      </w:r>
    </w:p>
    <w:p>
      <w:r>
        <w:t>...(в ред. Федерального закона от 28.12.2013 N 410-ФЗ)</w:t>
      </w:r>
    </w:p>
    <w:p>
      <w:r>
        <w:t>...(введена Федеральным законом от 22.04.2010 N 65-ФЗ)</w:t>
      </w:r>
    </w:p>
    <w:p>
      <w:r>
        <w:rPr>
          <w:b/>
        </w:rPr>
        <w:t>4. 📦 [chapter_chunk] ОСОБЕННОСТИ БАНКРОТСТВА ОТДЕЛЬНЫХ [Чанк 4/10]</w:t>
      </w:r>
    </w:p>
    <w:p>
      <w:r>
        <w:t>Размер: 119,863 символов | Чанк 4/10</w:t>
      </w:r>
    </w:p>
    <w:p>
      <w:r>
        <w:t>📖 Начало:</w:t>
      </w:r>
    </w:p>
    <w:p>
      <w:r>
        <w:rPr>
          <w:b/>
        </w:rPr>
        <w:t>2. Средства пенсионных резервов не включаются в конкурсную массу и используются только на цели, пред...</w:t>
      </w:r>
    </w:p>
    <w:p>
      <w:r>
        <w:t>(в ред. Федерального закона от 28.12.2013 N 410-ФЗ)...</w:t>
      </w:r>
    </w:p>
    <w:p>
      <w:r>
        <w:t>📚 Конец:</w:t>
      </w:r>
    </w:p>
    <w:p>
      <w:r>
        <w:t>...6) меры по изменению организационной структуры кредитной организации;</w:t>
      </w:r>
    </w:p>
    <w:p>
      <w:r>
        <w:t>...7) срок восстановления уровня достаточности собственных средств (капитала) и текущей ликвидности кре</w:t>
      </w:r>
    </w:p>
    <w:p>
      <w:r>
        <w:rPr>
          <w:b/>
        </w:rPr>
        <w:t>5. 📦 [chapter_chunk] ОСОБЕННОСТИ БАНКРОТСТВА ОТДЕЛЬНЫХ [Чанк 5/10]</w:t>
      </w:r>
    </w:p>
    <w:p>
      <w:r>
        <w:t>Размер: 119,845 символов | Чанк 5/10</w:t>
      </w:r>
    </w:p>
    <w:p>
      <w:r>
        <w:t>📖 Начало:</w:t>
      </w:r>
    </w:p>
    <w:p>
      <w:r>
        <w:rPr>
          <w:b/>
        </w:rPr>
        <w:t>4. Порядок и сроки представления плана мер по финансовому оздоровлению кредитной организации, а такж...</w:t>
      </w:r>
    </w:p>
    <w:p>
      <w:r>
        <w:t>Статья 189.22. План мер по финансовому оздоровлению кредитной организации, утверждение которого влеч...</w:t>
      </w:r>
    </w:p>
    <w:p>
      <w:r>
        <w:t>📚 Конец:</w:t>
      </w:r>
    </w:p>
    <w:p>
      <w:r>
        <w:t>...(в ред. Федеральных законов от 01.05.2017 N 84-ФЗ, от 23.04.2018 N 87-ФЗ)</w:t>
      </w:r>
    </w:p>
    <w:p>
      <w:r>
        <w:t>...11. При оказании банку финансовой помощи Банк России или Агентство вправе приобретать имущество банк</w:t>
      </w:r>
    </w:p>
    <w:p>
      <w:r>
        <w:t>🔍 Структурные маркеры:</w:t>
      </w:r>
    </w:p>
    <w:p>
      <w:r>
        <w:t>• Статья 189.22. План мер по финансовому оздоровлению кредитной организации, утвер</w:t>
      </w:r>
    </w:p>
    <w:p>
      <w:r>
        <w:rPr>
          <w:b/>
        </w:rPr>
        <w:t>6. 📦 [chapter_chunk] ОСОБЕННОСТИ БАНКРОТСТВА ОТДЕЛЬНЫХ [Чанк 6/10]</w:t>
      </w:r>
    </w:p>
    <w:p>
      <w:r>
        <w:t>Размер: 117,154 символов | Чанк 6/10</w:t>
      </w:r>
    </w:p>
    <w:p>
      <w:r>
        <w:t>📖 Начало:</w:t>
      </w:r>
    </w:p>
    <w:p>
      <w:r>
        <w:rPr>
          <w:b/>
        </w:rPr>
        <w:t>12. Финансовая помощь путем приобретения дополнительного выпуска акций (внесения дополнительного вкл...</w:t>
      </w:r>
    </w:p>
    <w:p>
      <w:r>
        <w:t>(в ред. Федеральных законов от 01.05.2017 N 84-ФЗ, от 07.03.2018 N 53-ФЗ, от 23.04.2018 N 87-ФЗ)...</w:t>
      </w:r>
    </w:p>
    <w:p>
      <w:r>
        <w:t>📚 Конец:</w:t>
      </w:r>
    </w:p>
    <w:p>
      <w:r>
        <w:t>...Статья 189.78. Полномочия конкурсного управляющего</w:t>
      </w:r>
    </w:p>
    <w:p>
      <w:r>
        <w:t>...1. Конкурсный управляющий осуществляет полномочия руководителя кредитной организации и иных органов</w:t>
      </w:r>
    </w:p>
    <w:p>
      <w:r>
        <w:rPr>
          <w:b/>
        </w:rPr>
        <w:t>7. 📦 [chapter_chunk] ОСОБЕННОСТИ БАНКРОТСТВА ОТДЕЛЬНЫХ [Чанк 7/10]</w:t>
      </w:r>
    </w:p>
    <w:p>
      <w:r>
        <w:t>Размер: 119,745 символов | Чанк 7/10</w:t>
      </w:r>
    </w:p>
    <w:p>
      <w:r>
        <w:t>📖 Начало:</w:t>
      </w:r>
    </w:p>
    <w:p>
      <w:r>
        <w:rPr>
          <w:b/>
        </w:rPr>
        <w:t>3. Конкурсный управляющий обязан:...</w:t>
      </w:r>
    </w:p>
    <w:p>
      <w:r>
        <w:t>1) принять в ведение имущество кредитной организации, за исключением случая исполнения Агентством по...</w:t>
      </w:r>
    </w:p>
    <w:p>
      <w:r>
        <w:t>📚 Конец:</w:t>
      </w:r>
    </w:p>
    <w:p>
      <w:r>
        <w:t>...1. После составления и закрытия реестра требований кредиторов конкурсный управляющий в срок не поздн</w:t>
      </w:r>
    </w:p>
    <w:p>
      <w:r>
        <w:t>...2. Промежуточный ликвидационный баланс и ликвидационный баланс составляются в соответствии с нормати</w:t>
      </w:r>
    </w:p>
    <w:p>
      <w:r>
        <w:t>🔍 Структурные маркеры:</w:t>
      </w:r>
    </w:p>
    <w:p>
      <w:r>
        <w:t>• 4) предъявить к третьим лицам, имеющим задолженность перед кредитной организацие</w:t>
      </w:r>
    </w:p>
    <w:p>
      <w:r>
        <w:t>• 5) установить требования кредиторов в порядке, предусмотренном статьями 189.85 и</w:t>
      </w:r>
    </w:p>
    <w:p>
      <w:r>
        <w:rPr>
          <w:b/>
        </w:rPr>
        <w:t>8. 📦 [chapter_chunk] ОСОБЕННОСТИ БАНКРОТСТВА ОТДЕЛЬНЫХ [Чанк 8/10]</w:t>
      </w:r>
    </w:p>
    <w:p>
      <w:r>
        <w:t>Размер: 119,944 символов | Чанк 8/10</w:t>
      </w:r>
    </w:p>
    <w:p>
      <w:r>
        <w:t>📖 Начало:</w:t>
      </w:r>
    </w:p>
    <w:p>
      <w:r>
        <w:rPr>
          <w:b/>
        </w:rPr>
        <w:t>1. После завершения расчетов с кредиторами, согласования ликвидационного баланса, а также после прек...</w:t>
      </w:r>
    </w:p>
    <w:p>
      <w:r>
        <w:rPr>
          <w:b/>
        </w:rPr>
        <w:t>2. К отчету конкурсного управляющего о результатах проведения конкурсного производства прилагаются:...</w:t>
      </w:r>
    </w:p>
    <w:p>
      <w:r>
        <w:t>📚 Конец:</w:t>
      </w:r>
    </w:p>
    <w:p>
      <w:r>
        <w:t>...(в ред. Федеральных законов от 29.07.2017 N 218-ФЗ, от 25.12.2018 N 478-ФЗ)</w:t>
      </w:r>
    </w:p>
    <w:p>
      <w:r>
        <w:t>...1.2. При получении участником строительства, участником долевого строительства по требованию (части</w:t>
      </w:r>
    </w:p>
    <w:p>
      <w:r>
        <w:t>🔍 Структурные маркеры:</w:t>
      </w:r>
    </w:p>
    <w:p>
      <w:r>
        <w:t>• Статья 189.100. Завершение конкурсного производства</w:t>
      </w:r>
    </w:p>
    <w:p>
      <w:r>
        <w:rPr>
          <w:b/>
        </w:rPr>
        <w:t>9. 📦 [chapter_chunk] ОСОБЕННОСТИ БАНКРОТСТВА ОТДЕЛЬНЫХ [Чанк 9/10]</w:t>
      </w:r>
    </w:p>
    <w:p>
      <w:r>
        <w:t>Размер: 119,725 символов | Чанк 9/10</w:t>
      </w:r>
    </w:p>
    <w:p>
      <w:r>
        <w:t>📖 Начало:</w:t>
      </w:r>
    </w:p>
    <w:p>
      <w:r>
        <w:rPr>
          <w:b/>
        </w:rPr>
        <w:t>2. После расчетов с кредиторами четвертой очереди производятся расчеты с кредиторами по удовлетворен...</w:t>
      </w:r>
    </w:p>
    <w:p>
      <w:r>
        <w:rPr>
          <w:b/>
        </w:rPr>
        <w:t>3. Требования кредиторов по обязательствам, обеспеченным залогом имущества должника, в случае, если ...</w:t>
      </w:r>
    </w:p>
    <w:p>
      <w:r>
        <w:t>📚 Конец:</w:t>
      </w:r>
    </w:p>
    <w:p>
      <w:r>
        <w:t>...(в ред. Федерального закона от 08.08.2024 N 282-ФЗ)</w:t>
      </w:r>
    </w:p>
    <w:p>
      <w:r>
        <w:t>...5. Если стоимость прав застройщика на земельный участок с находящимися на нем объектом (объектами) н</w:t>
      </w:r>
    </w:p>
    <w:p>
      <w:r>
        <w:t>🔍 Структурные маркеры:</w:t>
      </w:r>
    </w:p>
    <w:p>
      <w:r>
        <w:t>• Ст. 201.10 (в ред. ФЗ от 08.08.2024 N 282-ФЗ) применяется при рассмотрении дел,</w:t>
      </w:r>
    </w:p>
    <w:p>
      <w:r>
        <w:t>• Статья 201.10. Погашение требований участников строительства путем передачи объе</w:t>
      </w:r>
    </w:p>
    <w:p>
      <w:r>
        <w:rPr>
          <w:b/>
        </w:rPr>
        <w:t>10. 📦 [chapter_chunk] ОСОБЕННОСТИ БАНКРОТСТВА ОТДЕЛЬНЫХ [Чанк 10/10]</w:t>
      </w:r>
    </w:p>
    <w:p>
      <w:r>
        <w:t>Размер: 32,574 символов | Чанк 10/10</w:t>
      </w:r>
    </w:p>
    <w:p>
      <w:r>
        <w:t>📖 Начало:</w:t>
      </w:r>
    </w:p>
    <w:p>
      <w:r>
        <w:rPr>
          <w:b/>
        </w:rPr>
        <w:t>6. Если стоимость прав застройщика на земельный участок с находящимися на нем объектом (объектами) н...</w:t>
      </w:r>
    </w:p>
    <w:p>
      <w:r>
        <w:rPr>
          <w:b/>
        </w:rPr>
        <w:t>7. В случае передачи Фонду одновременно земельного участка с находящимися на нем объектом (объектами...</w:t>
      </w:r>
    </w:p>
    <w:p>
      <w:r>
        <w:t>📚 Конец:</w:t>
      </w:r>
    </w:p>
    <w:p>
      <w:r>
        <w:t>...3. В случае, если денежных средств, ценных бумаг и (или) иного имущества, оставшихся у клиринговой о</w:t>
      </w:r>
    </w:p>
    <w:p>
      <w:r>
        <w:t>...4. Неудовлетворенные требования клиентов подлежат включению в реестр требований кредиторов и удовлет</w:t>
      </w:r>
    </w:p>
    <w:p/>
    <w:p>
      <w:r>
        <w:rPr>
          <w:b/>
        </w:rPr>
        <w:t>12. 📖 [chapter] Уровень 2: БАНКРОТСТВО ГРАЖДАНИНА</w:t>
      </w:r>
    </w:p>
    <w:p>
      <w:r>
        <w:t>Размер: 214,964 символов | Строк: 937</w:t>
      </w:r>
    </w:p>
    <w:p>
      <w:r>
        <w:t>└─ 🪚 Разбит на 2 подчанков:</w:t>
      </w:r>
    </w:p>
    <w:p>
      <w:r>
        <w:rPr>
          <w:b/>
        </w:rPr>
        <w:t>1. 📦 [chapter_chunk] БАНКРОТСТВО ГРАЖДАНИНА [Чанк 1/2]</w:t>
      </w:r>
    </w:p>
    <w:p>
      <w:r>
        <w:t>Размер: 119,348 символов | Чанк 1/2</w:t>
      </w:r>
    </w:p>
    <w:p>
      <w:r>
        <w:t>📖 Начало:</w:t>
      </w:r>
    </w:p>
    <w:p>
      <w:r>
        <w:t>Глава X. БАНКРОТСТВО ГРАЖДАНИНА...</w:t>
      </w:r>
    </w:p>
    <w:p>
      <w:r>
        <w:t>§ 1. Общие положения (СТАТЬИ 202 - 213)...</w:t>
      </w:r>
    </w:p>
    <w:p>
      <w:r>
        <w:t>📚 Конец:</w:t>
      </w:r>
    </w:p>
    <w:p>
      <w:r>
        <w:t>...8.1. Положения пунктов 6 - 8 настоящей статьи в части закрытия финансовым управляющим счетов граждан</w:t>
      </w:r>
    </w:p>
    <w:p>
      <w:r>
        <w:t>...(п. 8.1 в ред. Федерального закона от 23.05.2025 N 111-ФЗ)</w:t>
      </w:r>
    </w:p>
    <w:p>
      <w:r>
        <w:t>🔍 Структурные маркеры:</w:t>
      </w:r>
    </w:p>
    <w:p>
      <w:r>
        <w:t>• Глава X. БАНКРОТСТВО ГРАЖДАНИНА</w:t>
      </w:r>
    </w:p>
    <w:p>
      <w:r>
        <w:t>• § 1. Общие положения (СТАТЬИ 202 - 213)</w:t>
      </w:r>
    </w:p>
    <w:p>
      <w:r>
        <w:t>• § 1.1. Реструктуризация долгов гражданина и реализация</w:t>
      </w:r>
    </w:p>
    <w:p>
      <w:r>
        <w:rPr>
          <w:b/>
        </w:rPr>
        <w:t>2. 📦 [chapter_chunk] БАНКРОТСТВО ГРАЖДАНИНА [Чанк 2/2]</w:t>
      </w:r>
    </w:p>
    <w:p>
      <w:r>
        <w:t>Размер: 95,616 символов | Чанк 2/2</w:t>
      </w:r>
    </w:p>
    <w:p>
      <w:r>
        <w:t>📖 Начало:</w:t>
      </w:r>
    </w:p>
    <w:p>
      <w:r>
        <w:rPr>
          <w:b/>
        </w:rPr>
        <w:t>10. В составе имущества гражданина, являющегося депонентом по договору условного депонирования (эскр...</w:t>
      </w:r>
    </w:p>
    <w:p>
      <w:r>
        <w:t>Финансовый управляющий не вправе распоряжаться депонированным имуществом должника, являющегося депон...</w:t>
      </w:r>
    </w:p>
    <w:p>
      <w:r>
        <w:t>📚 Конец:</w:t>
      </w:r>
    </w:p>
    <w:p>
      <w:r>
        <w:t>...(введена Федеральным законом от 31.07.2020 N 289-ФЗ)</w:t>
      </w:r>
    </w:p>
    <w:p>
      <w:r>
        <w:t>...1. Рассмотрение заявления о признании гражданина банкротом во внесудебном порядке в многофункциональ</w:t>
      </w:r>
    </w:p>
    <w:p>
      <w:r>
        <w:t>🔍 Структурные маркеры:</w:t>
      </w:r>
    </w:p>
    <w:p>
      <w:r>
        <w:t>• Статья 213.26. Особенности реализации имущества гражданина</w:t>
      </w:r>
    </w:p>
    <w:p>
      <w:r>
        <w:t>• 1. В течение одного месяца с даты окончания проведения описи и оценки имущества</w:t>
      </w:r>
    </w:p>
    <w:p/>
    <w:p>
      <w:r>
        <w:rPr>
          <w:b/>
        </w:rPr>
        <w:t>13. 📖 [chapter] Уровень 2: 1. ОСОБЕННОСТИ УЧАСТИЯ КРЕДИТОРОВ</w:t>
      </w:r>
    </w:p>
    <w:p>
      <w:r>
        <w:t>Размер: 7,622 символов | Строк: 18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УПРОЩЕННЫЕ ПРОЦЕДУРЫ,</w:t>
      </w:r>
    </w:p>
    <w:p>
      <w:r>
        <w:t>Размер: 22,743 символов | Строк: 109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ЗАКЛЮЧИТЕЛЬНЫЕ И ПЕРЕХОДНЫЕ ПОЛОЖЕНИЯ</w:t>
      </w:r>
    </w:p>
    <w:p>
      <w:r>
        <w:t>Размер: 13,650 символов | Строк: 62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fssp.txt</w:t>
      </w:r>
    </w:p>
    <w:p>
      <w:r>
        <w:t>ТИП: codes</w:t>
      </w:r>
    </w:p>
    <w:p>
      <w:r>
        <w:t>СТРУКТУРНЫХ ЕДИНИЦ: 20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📖 [chapter] Уровень 2: ОСНОВНЫЕ ПОЛОЖЕНИЯ</w:t>
      </w:r>
    </w:p>
    <w:p>
      <w:r>
        <w:t>Размер: 26,600 символов | Строк: 133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ИСПОЛНИТЕЛЬНЫЕ ДОКУМЕНТЫ</w:t>
      </w:r>
    </w:p>
    <w:p>
      <w:r>
        <w:t>Размер: 23,551 символов | Строк: 115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СРОКИ В ИСПОЛНИТЕЛЬНОМ ПРОИЗВОДСТВЕ</w:t>
      </w:r>
    </w:p>
    <w:p>
      <w:r>
        <w:t>Размер: 11,256 символов | Строк: 62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ИЗВЕЩЕНИЯ И ВЫЗОВЫ В ИСПОЛНИТЕЛЬНОМ ПРОИЗВОДСТВЕ</w:t>
      </w:r>
    </w:p>
    <w:p>
      <w:r>
        <w:t>Размер: 8,670 символов | Строк: 47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ИСПОЛНИТЕЛЬНОЕ ПРОИЗВОДСТВО</w:t>
      </w:r>
    </w:p>
    <w:p>
      <w:r>
        <w:t>Размер: 88,099 символов | Строк: 419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ЛИЦА, УЧАСТВУЮЩИЕ В ИСПОЛНИТЕЛЬНОМ ПРОИЗВОДСТВЕ</w:t>
      </w:r>
    </w:p>
    <w:p>
      <w:r>
        <w:t>Размер: 21,631 символов | Строк: 99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ИСПОЛНИТЕЛЬНЫЕ ДЕЙСТВИЯ. МЕРЫ</w:t>
      </w:r>
    </w:p>
    <w:p>
      <w:r>
        <w:t>Размер: 39,731 символов | Строк: 165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ОБРАЩЕНИЕ ВЗЫСКАНИЯ НА ИМУЩЕСТВО ДОЛЖНИКА</w:t>
      </w:r>
    </w:p>
    <w:p>
      <w:r>
        <w:t>Размер: 113,345 символов | Строк: 477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РЕАЛИЗАЦИЯ ИМУЩЕСТВА ДОЛЖНИКА НА ТОРГАХ</w:t>
      </w:r>
    </w:p>
    <w:p>
      <w:r>
        <w:t>Размер: 7,298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ОСОБЕННОСТИ ОБРАЩЕНИЯ ВЗЫСКАНИЯ</w:t>
      </w:r>
    </w:p>
    <w:p>
      <w:r>
        <w:t>Размер: 10,292 символов | Строк: 45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ОБРАЩЕНИЕ ВЗЫСКАНИЯ НА ЗАРАБОТНУЮ ПЛАТУ</w:t>
      </w:r>
    </w:p>
    <w:p>
      <w:r>
        <w:t>Размер: 17,150 символов | Строк: 96</w:t>
      </w:r>
    </w:p>
    <w:p>
      <w:r>
        <w:t>└─ 📄 Один чанк (не разбивается)</w:t>
      </w:r>
    </w:p>
    <w:p/>
    <w:p>
      <w:r>
        <w:rPr>
          <w:b/>
        </w:rPr>
        <w:t>12. 📖 [chapter] Уровень 2: ВЗЫСКАНИЕ ШТРАФА, НАЗНАЧЕННОГО В КАЧЕСТВЕ</w:t>
      </w:r>
    </w:p>
    <w:p>
      <w:r>
        <w:t>Размер: 13,798 символов | Строк: 74</w:t>
      </w:r>
    </w:p>
    <w:p>
      <w:r>
        <w:t>└─ 📄 Один чанк (не разбивается)</w:t>
      </w:r>
    </w:p>
    <w:p/>
    <w:p>
      <w:r>
        <w:rPr>
          <w:b/>
        </w:rPr>
        <w:t>13. 📖 [chapter] Уровень 2: 1. ПОРЯДОК ИСПОЛНЕНИЯ СУДЕБНЫХ АКТОВ В ОТНОШЕНИИ</w:t>
      </w:r>
    </w:p>
    <w:p>
      <w:r>
        <w:t>Размер: 5,495 символов | Строк: 22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ИСПОЛНЕНИЕ ТРЕБОВАНИЙ НЕИМУЩЕСТВЕННОГО</w:t>
      </w:r>
    </w:p>
    <w:p>
      <w:r>
        <w:t>Размер: 21,535 символов | Строк: 80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РАСПРЕДЕЛЕНИЕ ВЗЫСКАННЫХ ДЕНЕЖНЫХ СРЕДСТВ</w:t>
      </w:r>
    </w:p>
    <w:p>
      <w:r>
        <w:t>Размер: 4,650 символов | Строк: 30</w:t>
      </w:r>
    </w:p>
    <w:p>
      <w:r>
        <w:t>└─ 📄 Один чанк (не разбивается)</w:t>
      </w:r>
    </w:p>
    <w:p/>
    <w:p>
      <w:r>
        <w:rPr>
          <w:b/>
        </w:rPr>
        <w:t>16. 📖 [chapter] Уровень 2: ИСПОЛНИТЕЛЬСКИЙ СБОР. ОТВЕТСТВЕННОСТЬ</w:t>
      </w:r>
    </w:p>
    <w:p>
      <w:r>
        <w:t>Размер: 10,504 символов | Строк: 62</w:t>
      </w:r>
    </w:p>
    <w:p>
      <w:r>
        <w:t>└─ 📄 Один чанк (не разбивается)</w:t>
      </w:r>
    </w:p>
    <w:p/>
    <w:p>
      <w:r>
        <w:rPr>
          <w:b/>
        </w:rPr>
        <w:t>17. 📖 [chapter] Уровень 2: РАСХОДЫ ПО СОВЕРШЕНИЮ ИСПОЛНИТЕЛЬНЫХ ДЕЙСТВИЙ</w:t>
      </w:r>
    </w:p>
    <w:p>
      <w:r>
        <w:t>Размер: 1,929 символов | Строк: 16</w:t>
      </w:r>
    </w:p>
    <w:p>
      <w:r>
        <w:t>└─ 📄 Один чанк (не разбивается)</w:t>
      </w:r>
    </w:p>
    <w:p/>
    <w:p>
      <w:r>
        <w:rPr>
          <w:b/>
        </w:rPr>
        <w:t>18. 📖 [chapter] Уровень 2: ЗАЩИТА ПРАВ ВЗЫСКАТЕЛЯ, ДОЛЖНИКА И ДРУГИХ ЛИЦ</w:t>
      </w:r>
    </w:p>
    <w:p>
      <w:r>
        <w:t>Размер: 2,739 символов | Строк: 19</w:t>
      </w:r>
    </w:p>
    <w:p>
      <w:r>
        <w:t>└─ 📄 Один чанк (не разбивается)</w:t>
      </w:r>
    </w:p>
    <w:p/>
    <w:p>
      <w:r>
        <w:rPr>
          <w:b/>
        </w:rPr>
        <w:t>19. 📖 [chapter] Уровень 2: СРОКИ И ПОРЯДОК ОБЖАЛОВАНИЯ (ОСПАРИВАНИЯ)</w:t>
      </w:r>
    </w:p>
    <w:p>
      <w:r>
        <w:t>Размер: 12,522 символов | Строк: 80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ЗАКЛЮЧИТЕЛЬНЫЕ ПОЛОЖЕНИЯ</w:t>
      </w:r>
    </w:p>
    <w:p>
      <w:r>
        <w:t>Размер: 3,844 символов | Строк: 23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gk_rf_1.txt</w:t>
      </w:r>
    </w:p>
    <w:p>
      <w:r>
        <w:t>ТИП: codes</w:t>
      </w:r>
    </w:p>
    <w:p>
      <w:r>
        <w:t>СТРУКТУРНЫХ ЕДИНИЦ: 42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ОБЩИЕ ПОЛОЖЕНИЯ</w:t>
      </w:r>
    </w:p>
    <w:p>
      <w:r>
        <w:t>Размер: 25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📑 [subsection] Уровень 3: ОСНОВНЫЕ ПОЛОЖЕНИЯ</w:t>
      </w:r>
    </w:p>
    <w:p>
      <w:r>
        <w:t>Размер: 31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ГРАЖДАНСКОЕ ЗАКОНОДАТЕЛЬСТВО</w:t>
      </w:r>
    </w:p>
    <w:p>
      <w:r>
        <w:t>Размер: 9,258 символов | Строк: 51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ВОЗНИКНОВЕНИЕ ГРАЖДАНСКИХ ПРАВ И ОБЯЗАННОСТЕЙ,</w:t>
      </w:r>
    </w:p>
    <w:p>
      <w:r>
        <w:t>Размер: 12,998 символов | Строк: 98</w:t>
      </w:r>
    </w:p>
    <w:p>
      <w:r>
        <w:t>└─ 📄 Один чанк (не разбивается)</w:t>
      </w:r>
    </w:p>
    <w:p/>
    <w:p>
      <w:r>
        <w:rPr>
          <w:b/>
        </w:rPr>
        <w:t>5. 📑 [subsection] Уровень 3: ЛИЦА</w:t>
      </w:r>
    </w:p>
    <w:p>
      <w:r>
        <w:t>Размер: 17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ГРАЖДАНЕ (ФИЗИЧЕСКИЕ ЛИЦА)</w:t>
      </w:r>
    </w:p>
    <w:p>
      <w:r>
        <w:t>Размер: 39,295 символов | Строк: 233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ЮРИДИЧЕСКИЕ ЛИЦА</w:t>
      </w:r>
    </w:p>
    <w:p>
      <w:r>
        <w:t>Размер: 221,445 символов | Строк: 1169</w:t>
      </w:r>
    </w:p>
    <w:p>
      <w:r>
        <w:t>└─ 🪚 Разбит на 2 подчанков:</w:t>
      </w:r>
    </w:p>
    <w:p>
      <w:r>
        <w:rPr>
          <w:b/>
        </w:rPr>
        <w:t>1. 📦 [chapter_chunk] ЮРИДИЧЕСКИЕ ЛИЦА [Чанк 1/2]</w:t>
      </w:r>
    </w:p>
    <w:p>
      <w:r>
        <w:t>Размер: 119,529 символов | Чанк 1/2</w:t>
      </w:r>
    </w:p>
    <w:p>
      <w:r>
        <w:t>📖 Начало:</w:t>
      </w:r>
    </w:p>
    <w:p>
      <w:r>
        <w:t>Глава 4. ЮРИДИЧЕСКИЕ ЛИЦА...</w:t>
      </w:r>
    </w:p>
    <w:p>
      <w:r>
        <w:t>§ 1. Основные положения...</w:t>
      </w:r>
    </w:p>
    <w:p>
      <w:r>
        <w:t>📚 Конец:</w:t>
      </w:r>
    </w:p>
    <w:p>
      <w:r>
        <w:t>...Крестьянским (фермерским) хозяйством, создаваемым в соответствии с настоящей статьей в качестве юрид</w:t>
      </w:r>
    </w:p>
    <w:p>
      <w:r>
        <w:t>...2. Имущество крестьянского (фермерского) хозяйства принадлежит ему на праве собственности.</w:t>
      </w:r>
    </w:p>
    <w:p>
      <w:r>
        <w:t>🔍 Структурные маркеры:</w:t>
      </w:r>
    </w:p>
    <w:p>
      <w:r>
        <w:t>• Глава 4. ЮРИДИЧЕСКИЕ ЛИЦА</w:t>
      </w:r>
    </w:p>
    <w:p>
      <w:r>
        <w:t>• § 1. Основные положения</w:t>
      </w:r>
    </w:p>
    <w:p>
      <w:r>
        <w:t>• Статья 48. Понятие юридического лица</w:t>
      </w:r>
    </w:p>
    <w:p>
      <w:r>
        <w:rPr>
          <w:b/>
        </w:rPr>
        <w:t>2. 📦 [chapter_chunk] ЮРИДИЧЕСКИЕ ЛИЦА [Чанк 2/2]</w:t>
      </w:r>
    </w:p>
    <w:p>
      <w:r>
        <w:t>Размер: 101,916 символов | Чанк 2/2</w:t>
      </w:r>
    </w:p>
    <w:p>
      <w:r>
        <w:t>📖 Начало:</w:t>
      </w:r>
    </w:p>
    <w:p>
      <w:r>
        <w:rPr>
          <w:b/>
        </w:rPr>
        <w:t>4. При обращении взыскания кредиторов крестьянского (фермерского) хозяйства на земельный участок, на...</w:t>
      </w:r>
    </w:p>
    <w:p>
      <w:r>
        <w:t>Члены крестьянского (фермерского) хозяйства, созданного в качестве юридического лица, несут по обяза...</w:t>
      </w:r>
    </w:p>
    <w:p>
      <w:r>
        <w:t>📚 Конец:</w:t>
      </w:r>
    </w:p>
    <w:p>
      <w:r>
        <w:t>...2. На принадлежащее религиозным организациям имущество богослужебного назначения не может быть обращ</w:t>
      </w:r>
    </w:p>
    <w:p>
      <w:r>
        <w:t>...3. Учредители религиозной организации не сохраняют имущественные права на имущество, переданное ими</w:t>
      </w:r>
    </w:p>
    <w:p>
      <w:r>
        <w:t>🔍 Структурные маркеры:</w:t>
      </w:r>
    </w:p>
    <w:p>
      <w:r>
        <w:t>• Статья 87. Основные положения об обществе с ограниченной ответственностью</w:t>
      </w:r>
    </w:p>
    <w:p>
      <w:r>
        <w:t>• 1. Обществом с ограниченной ответственностью признается хозяйственное общество,</w:t>
      </w:r>
    </w:p>
    <w:p/>
    <w:p>
      <w:r>
        <w:rPr>
          <w:b/>
        </w:rPr>
        <w:t>8. 📖 [chapter] Уровень 2: УЧАСТИЕ РОССИЙСКОЙ ФЕДЕРАЦИИ, СУБЪЕКТОВ</w:t>
      </w:r>
    </w:p>
    <w:p>
      <w:r>
        <w:t>Размер: 4,156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9. 📑 [subsection] Уровень 3: ОБЪЕКТЫ ГРАЖДАНСКИХ ПРАВ</w:t>
      </w:r>
    </w:p>
    <w:p>
      <w:r>
        <w:t>Размер: 37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ОБЩИЕ ПОЛОЖЕНИЯ</w:t>
      </w:r>
    </w:p>
    <w:p>
      <w:r>
        <w:t>Размер: 10,982 символов | Строк: 79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1. НЕДВИЖИМЫЕ ВЕЩИ</w:t>
      </w:r>
    </w:p>
    <w:p>
      <w:r>
        <w:t>Размер: 3,648 символов | Строк: 27</w:t>
      </w:r>
    </w:p>
    <w:p>
      <w:r>
        <w:t>└─ 📄 Один чанк (не разбивается)</w:t>
      </w:r>
    </w:p>
    <w:p/>
    <w:p>
      <w:r>
        <w:rPr>
          <w:b/>
        </w:rPr>
        <w:t>12. 📖 [chapter] Уровень 2: ЦЕННЫЕ БУМАГИ</w:t>
      </w:r>
    </w:p>
    <w:p>
      <w:r>
        <w:t>Размер: 26,724 символов | Строк: 113</w:t>
      </w:r>
    </w:p>
    <w:p>
      <w:r>
        <w:t>└─ 📄 Один чанк (не разбивается)</w:t>
      </w:r>
    </w:p>
    <w:p/>
    <w:p>
      <w:r>
        <w:rPr>
          <w:b/>
        </w:rPr>
        <w:t>13. 📖 [chapter] Уровень 2: НЕМАТЕРИАЛЬНЫЕ БЛАГА И ИХ ЗАЩИТА</w:t>
      </w:r>
    </w:p>
    <w:p>
      <w:r>
        <w:t>Размер: 10,376 символов | Строк: 50</w:t>
      </w:r>
    </w:p>
    <w:p>
      <w:r>
        <w:t>└─ 📄 Один чанк (не разбивается)</w:t>
      </w:r>
    </w:p>
    <w:p/>
    <w:p>
      <w:r>
        <w:rPr>
          <w:b/>
        </w:rPr>
        <w:t>14. 📑 [subsection] Уровень 3: СДЕЛКИ. РЕШЕНИЯ СОБРАНИЙ. ПРЕДСТАВИТЕЛЬСТВО</w:t>
      </w:r>
    </w:p>
    <w:p>
      <w:r>
        <w:t>Размер: 413 символов | Строк: 4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СДЕЛКИ</w:t>
      </w:r>
    </w:p>
    <w:p>
      <w:r>
        <w:t>Размер: 31,531 символов | Строк: 201</w:t>
      </w:r>
    </w:p>
    <w:p>
      <w:r>
        <w:t>└─ 📄 Один чанк (не разбивается)</w:t>
      </w:r>
    </w:p>
    <w:p/>
    <w:p>
      <w:r>
        <w:rPr>
          <w:b/>
        </w:rPr>
        <w:t>16. 📖 [chapter] Уровень 2: 1. РЕШЕНИЯ СОБРАНИЙ</w:t>
      </w:r>
    </w:p>
    <w:p>
      <w:r>
        <w:t>Размер: 10,269 символов | Строк: 69</w:t>
      </w:r>
    </w:p>
    <w:p>
      <w:r>
        <w:t>└─ 📄 Один чанк (не разбивается)</w:t>
      </w:r>
    </w:p>
    <w:p/>
    <w:p>
      <w:r>
        <w:rPr>
          <w:b/>
        </w:rPr>
        <w:t>17. 📖 [chapter] Уровень 2: ПРЕДСТАВИТЕЛЬСТВО. ДОВЕРЕННОСТЬ</w:t>
      </w:r>
    </w:p>
    <w:p>
      <w:r>
        <w:t>Размер: 16,133 символов | Строк: 101</w:t>
      </w:r>
    </w:p>
    <w:p>
      <w:r>
        <w:t>└─ 📄 Один чанк (не разбивается)</w:t>
      </w:r>
    </w:p>
    <w:p/>
    <w:p>
      <w:r>
        <w:rPr>
          <w:b/>
        </w:rPr>
        <w:t>18. 📑 [subsection] Уровень 3: СРОКИ. ИСКОВАЯ ДАВНОСТЬ</w:t>
      </w:r>
    </w:p>
    <w:p>
      <w:r>
        <w:t>Размер: 36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19. 📖 [chapter] Уровень 2: ИСЧИСЛЕНИЕ СРОКОВ</w:t>
      </w:r>
    </w:p>
    <w:p>
      <w:r>
        <w:t>Размер: 2,135 символов | Строк: 20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ИСКОВАЯ ДАВНОСТЬ</w:t>
      </w:r>
    </w:p>
    <w:p>
      <w:r>
        <w:t>Размер: 10,414 символов | Строк: 82</w:t>
      </w:r>
    </w:p>
    <w:p>
      <w:r>
        <w:t>└─ 📄 Один чанк (не разбивается)</w:t>
      </w:r>
    </w:p>
    <w:p/>
    <w:p>
      <w:r>
        <w:rPr>
          <w:b/>
        </w:rPr>
        <w:t>21. 📚 [section] Уровень 1: ПРАВО СОБСТВЕННОСТИ И ДРУГИЕ ВЕЩНЫЕ ПРАВА</w:t>
      </w:r>
    </w:p>
    <w:p>
      <w:r>
        <w:t>Размер: 52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22. 📖 [chapter] Уровень 2: ОБЩИЕ ПОЛОЖЕНИЯ</w:t>
      </w:r>
    </w:p>
    <w:p>
      <w:r>
        <w:t>Размер: 7,679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23. 📖 [chapter] Уровень 2: ПРИОБРЕТЕНИЕ ПРАВА СОБСТВЕННОСТИ</w:t>
      </w:r>
    </w:p>
    <w:p>
      <w:r>
        <w:t>Размер: 28,238 символов | Строк: 147</w:t>
      </w:r>
    </w:p>
    <w:p>
      <w:r>
        <w:t>└─ 📄 Один чанк (не разбивается)</w:t>
      </w:r>
    </w:p>
    <w:p/>
    <w:p>
      <w:r>
        <w:rPr>
          <w:b/>
        </w:rPr>
        <w:t>24. 📖 [chapter] Уровень 2: ПРЕКРАЩЕНИЕ ПРАВА СОБСТВЕННОСТИ</w:t>
      </w:r>
    </w:p>
    <w:p>
      <w:r>
        <w:t>Размер: 13,307 символов | Строк: 71</w:t>
      </w:r>
    </w:p>
    <w:p>
      <w:r>
        <w:t>└─ 📄 Один чанк (не разбивается)</w:t>
      </w:r>
    </w:p>
    <w:p/>
    <w:p>
      <w:r>
        <w:rPr>
          <w:b/>
        </w:rPr>
        <w:t>25. 📖 [chapter] Уровень 2: ОБЩАЯ СОБСТВЕННОСТЬ</w:t>
      </w:r>
    </w:p>
    <w:p>
      <w:r>
        <w:t>Размер: 21,505 символов | Строк: 121</w:t>
      </w:r>
    </w:p>
    <w:p>
      <w:r>
        <w:t>└─ 📄 Один чанк (не разбивается)</w:t>
      </w:r>
    </w:p>
    <w:p/>
    <w:p>
      <w:r>
        <w:rPr>
          <w:b/>
        </w:rPr>
        <w:t>26. 📖 [chapter] Уровень 2: ПРАВО СОБСТВЕННОСТИ И ДРУГИЕ ВЕЩНЫЕ</w:t>
      </w:r>
    </w:p>
    <w:p>
      <w:r>
        <w:t>Размер: 24,856 символов | Строк: 143</w:t>
      </w:r>
    </w:p>
    <w:p>
      <w:r>
        <w:t>└─ 📄 Один чанк (не разбивается)</w:t>
      </w:r>
    </w:p>
    <w:p/>
    <w:p>
      <w:r>
        <w:rPr>
          <w:b/>
        </w:rPr>
        <w:t>27. 📖 [chapter] Уровень 2: 1. ПРАВО СОБСТВЕННОСТИ И ДРУГИЕ ВЕЩНЫЕ ПРАВА</w:t>
      </w:r>
    </w:p>
    <w:p>
      <w:r>
        <w:t>Размер: 10,179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28. 📖 [chapter] Уровень 2: ПРАВО СОБСТВЕННОСТИ И ДРУГИЕ ВЕЩНЫЕ ПРАВА</w:t>
      </w:r>
    </w:p>
    <w:p>
      <w:r>
        <w:t>Размер: 4,580 символов | Строк: 30</w:t>
      </w:r>
    </w:p>
    <w:p>
      <w:r>
        <w:t>└─ 📄 Один чанк (не разбивается)</w:t>
      </w:r>
    </w:p>
    <w:p/>
    <w:p>
      <w:r>
        <w:rPr>
          <w:b/>
        </w:rPr>
        <w:t>29. 📖 [chapter] Уровень 2: ПРАВО ХОЗЯЙСТВЕННОГО ВЕДЕНИЯ, ПРАВО</w:t>
      </w:r>
    </w:p>
    <w:p>
      <w:r>
        <w:t>Размер: 7,598 символов | Строк: 39</w:t>
      </w:r>
    </w:p>
    <w:p>
      <w:r>
        <w:t>└─ 📄 Один чанк (не разбивается)</w:t>
      </w:r>
    </w:p>
    <w:p/>
    <w:p>
      <w:r>
        <w:rPr>
          <w:b/>
        </w:rPr>
        <w:t>30. 📖 [chapter] Уровень 2: ЗАЩИТА ПРАВА СОБСТВЕННОСТИ И ДРУГИХ</w:t>
      </w:r>
    </w:p>
    <w:p>
      <w:r>
        <w:t>Размер: 4,282 символов | Строк: 27</w:t>
      </w:r>
    </w:p>
    <w:p>
      <w:r>
        <w:t>└─ 📄 Один чанк (не разбивается)</w:t>
      </w:r>
    </w:p>
    <w:p/>
    <w:p>
      <w:r>
        <w:rPr>
          <w:b/>
        </w:rPr>
        <w:t>31. 📚 [section] Уровень 1: ОБЩАЯ ЧАСТЬ ОБЯЗАТЕЛЬСТВЕННОГО ПРАВА</w:t>
      </w:r>
    </w:p>
    <w:p>
      <w:r>
        <w:t>Размер: 48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32. 📑 [subsection] Уровень 3: ОБЩИЕ ПОЛОЖЕНИЯ ОБ ОБЯЗАТЕЛЬСТВАХ</w:t>
      </w:r>
    </w:p>
    <w:p>
      <w:r>
        <w:t>Размер: 46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33. 📖 [chapter] Уровень 2: ПОНЯТИЕ ОБЯЗАТЕЛЬСТВА</w:t>
      </w:r>
    </w:p>
    <w:p>
      <w:r>
        <w:t>Размер: 5,089 символов | Строк: 33</w:t>
      </w:r>
    </w:p>
    <w:p>
      <w:r>
        <w:t>└─ 📄 Один чанк (не разбивается)</w:t>
      </w:r>
    </w:p>
    <w:p/>
    <w:p>
      <w:r>
        <w:rPr>
          <w:b/>
        </w:rPr>
        <w:t>34. 📖 [chapter] Уровень 2: ИСПОЛНЕНИЕ ОБЯЗАТЕЛЬСТВ</w:t>
      </w:r>
    </w:p>
    <w:p>
      <w:r>
        <w:t>Размер: 22,752 символов | Строк: 140</w:t>
      </w:r>
    </w:p>
    <w:p>
      <w:r>
        <w:t>└─ 📄 Один чанк (не разбивается)</w:t>
      </w:r>
    </w:p>
    <w:p/>
    <w:p>
      <w:r>
        <w:rPr>
          <w:b/>
        </w:rPr>
        <w:t>35. 📖 [chapter] Уровень 2: ОБЕСПЕЧЕНИЕ ИСПОЛНЕНИЯ ОБЯЗАТЕЛЬСТВ</w:t>
      </w:r>
    </w:p>
    <w:p>
      <w:r>
        <w:t>Размер: 113,583 символов | Строк: 630</w:t>
      </w:r>
    </w:p>
    <w:p>
      <w:r>
        <w:t>└─ 📄 Один чанк (не разбивается)</w:t>
      </w:r>
    </w:p>
    <w:p/>
    <w:p>
      <w:r>
        <w:rPr>
          <w:b/>
        </w:rPr>
        <w:t>36. 📖 [chapter] Уровень 2: ПЕРЕМЕНА ЛИЦ В ОБЯЗАТЕЛЬСТВЕ</w:t>
      </w:r>
    </w:p>
    <w:p>
      <w:r>
        <w:t>Размер: 14,398 символов | Строк: 107</w:t>
      </w:r>
    </w:p>
    <w:p>
      <w:r>
        <w:t>└─ 📄 Один чанк (не разбивается)</w:t>
      </w:r>
    </w:p>
    <w:p/>
    <w:p>
      <w:r>
        <w:rPr>
          <w:b/>
        </w:rPr>
        <w:t>37. 📖 [chapter] Уровень 2: ОТВЕТСТВЕННОСТЬ ЗА НАРУШЕНИЕ ОБЯЗАТЕЛЬСТВ</w:t>
      </w:r>
    </w:p>
    <w:p>
      <w:r>
        <w:t>Размер: 17,695 символов | Строк: 99</w:t>
      </w:r>
    </w:p>
    <w:p>
      <w:r>
        <w:t>└─ 📄 Один чанк (не разбивается)</w:t>
      </w:r>
    </w:p>
    <w:p/>
    <w:p>
      <w:r>
        <w:rPr>
          <w:b/>
        </w:rPr>
        <w:t>38. 📖 [chapter] Уровень 2: ПРЕКРАЩЕНИЕ ОБЯЗАТЕЛЬСТВ</w:t>
      </w:r>
    </w:p>
    <w:p>
      <w:r>
        <w:t>Размер: 7,175 символов | Строк: 65</w:t>
      </w:r>
    </w:p>
    <w:p>
      <w:r>
        <w:t>└─ 📄 Один чанк (не разбивается)</w:t>
      </w:r>
    </w:p>
    <w:p/>
    <w:p>
      <w:r>
        <w:rPr>
          <w:b/>
        </w:rPr>
        <w:t>39. 📑 [subsection] Уровень 3: ОБЩИЕ ПОЛОЖЕНИЯ О ДОГОВОРЕ</w:t>
      </w:r>
    </w:p>
    <w:p>
      <w:r>
        <w:t>Размер: 39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40. 📖 [chapter] Уровень 2: ПОНЯТИЕ И УСЛОВИЯ ДОГОВОРА</w:t>
      </w:r>
    </w:p>
    <w:p>
      <w:r>
        <w:t>Размер: 22,806 символов | Строк: 134</w:t>
      </w:r>
    </w:p>
    <w:p>
      <w:r>
        <w:t>└─ 📄 Один чанк (не разбивается)</w:t>
      </w:r>
    </w:p>
    <w:p/>
    <w:p>
      <w:r>
        <w:rPr>
          <w:b/>
        </w:rPr>
        <w:t>41. 📖 [chapter] Уровень 2: ЗАКЛЮЧЕНИЕ ДОГОВОРА</w:t>
      </w:r>
    </w:p>
    <w:p>
      <w:r>
        <w:t>Размер: 22,497 символов | Строк: 154</w:t>
      </w:r>
    </w:p>
    <w:p>
      <w:r>
        <w:t>└─ 📄 Один чанк (не разбивается)</w:t>
      </w:r>
    </w:p>
    <w:p/>
    <w:p>
      <w:r>
        <w:rPr>
          <w:b/>
        </w:rPr>
        <w:t>42. 📖 [chapter] Уровень 2: ИЗМЕНЕНИЕ И РАСТОРЖЕНИЕ ДОГОВОРА</w:t>
      </w:r>
    </w:p>
    <w:p>
      <w:r>
        <w:t>Размер: 9,806 символов | Строк: 62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gk_rf_2.txt</w:t>
      </w:r>
    </w:p>
    <w:p>
      <w:r>
        <w:t>ТИП: codes</w:t>
      </w:r>
    </w:p>
    <w:p>
      <w:r>
        <w:t>СТРУКТУРНЫХ ЕДИНИЦ: 33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Отдельные виды обязательств</w:t>
      </w:r>
    </w:p>
    <w:p>
      <w:r>
        <w:t>Размер: 38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Купля-продажа</w:t>
      </w:r>
    </w:p>
    <w:p>
      <w:r>
        <w:t>Размер: 105,384 символов | Строк: 573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Мена</w:t>
      </w:r>
    </w:p>
    <w:p>
      <w:r>
        <w:t>Размер: 2,146 символов | Строк: 14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Дарение</w:t>
      </w:r>
    </w:p>
    <w:p>
      <w:r>
        <w:t>Размер: 11,425 символов | Строк: 71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Рента и пожизненное содержание с иждивением</w:t>
      </w:r>
    </w:p>
    <w:p>
      <w:r>
        <w:t>Размер: 15,439 символов | Строк: 96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Аренда</w:t>
      </w:r>
    </w:p>
    <w:p>
      <w:r>
        <w:t>Размер: 44,271 символов | Строк: 262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Наем жилого помещения</w:t>
      </w:r>
    </w:p>
    <w:p>
      <w:r>
        <w:t>Размер: 14,517 символов | Строк: 88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Безвозмездное пользование</w:t>
      </w:r>
    </w:p>
    <w:p>
      <w:r>
        <w:t>Размер: 7,834 символов | Строк: 50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Подряд</w:t>
      </w:r>
    </w:p>
    <w:p>
      <w:r>
        <w:t>Размер: 56,932 символов | Строк: 297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Выполнение научно-исследовательских,</w:t>
      </w:r>
    </w:p>
    <w:p>
      <w:r>
        <w:t>Размер: 7,471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Возмездное оказание услуг</w:t>
      </w:r>
    </w:p>
    <w:p>
      <w:r>
        <w:t>Размер: 2,758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12. 📖 [chapter] Уровень 2: Перевозка</w:t>
      </w:r>
    </w:p>
    <w:p>
      <w:r>
        <w:t>Размер: 12,996 символов | Строк: 81</w:t>
      </w:r>
    </w:p>
    <w:p>
      <w:r>
        <w:t>└─ 📄 Один чанк (не разбивается)</w:t>
      </w:r>
    </w:p>
    <w:p/>
    <w:p>
      <w:r>
        <w:rPr>
          <w:b/>
        </w:rPr>
        <w:t>13. 📖 [chapter] Уровень 2: Транспортная экспедиция</w:t>
      </w:r>
    </w:p>
    <w:p>
      <w:r>
        <w:t>Размер: 4,159 символов | Строк: 26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Заем и кредит</w:t>
      </w:r>
    </w:p>
    <w:p>
      <w:r>
        <w:t>Размер: 16,569 символов | Строк: 102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Финансирование под уступку</w:t>
      </w:r>
    </w:p>
    <w:p>
      <w:r>
        <w:t>Размер: 9,975 символов | Строк: 57</w:t>
      </w:r>
    </w:p>
    <w:p>
      <w:r>
        <w:t>└─ 📄 Один чанк (не разбивается)</w:t>
      </w:r>
    </w:p>
    <w:p/>
    <w:p>
      <w:r>
        <w:rPr>
          <w:b/>
        </w:rPr>
        <w:t>16. 📖 [chapter] Уровень 2: Банковский вклад</w:t>
      </w:r>
    </w:p>
    <w:p>
      <w:r>
        <w:t>Размер: 15,397 символов | Строк: 84</w:t>
      </w:r>
    </w:p>
    <w:p>
      <w:r>
        <w:t>└─ 📄 Один чанк (не разбивается)</w:t>
      </w:r>
    </w:p>
    <w:p/>
    <w:p>
      <w:r>
        <w:rPr>
          <w:b/>
        </w:rPr>
        <w:t>17. 📖 [chapter] Уровень 2: Банковский счет</w:t>
      </w:r>
    </w:p>
    <w:p>
      <w:r>
        <w:t>Размер: 37,304 символов | Строк: 205</w:t>
      </w:r>
    </w:p>
    <w:p>
      <w:r>
        <w:t>└─ 📄 Один чанк (не разбивается)</w:t>
      </w:r>
    </w:p>
    <w:p/>
    <w:p>
      <w:r>
        <w:rPr>
          <w:b/>
        </w:rPr>
        <w:t>18. 📖 [chapter] Уровень 2: Расчеты</w:t>
      </w:r>
    </w:p>
    <w:p>
      <w:r>
        <w:t>Размер: 29,392 символов | Строк: 194</w:t>
      </w:r>
    </w:p>
    <w:p>
      <w:r>
        <w:t>└─ 📄 Один чанк (не разбивается)</w:t>
      </w:r>
    </w:p>
    <w:p/>
    <w:p>
      <w:r>
        <w:rPr>
          <w:b/>
        </w:rPr>
        <w:t>19. 📖 [chapter] Уровень 2: Хранение</w:t>
      </w:r>
    </w:p>
    <w:p>
      <w:r>
        <w:t>Размер: 31,351 символов | Строк: 186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1. УСЛОВНОЕ ДЕПОНИРОВАНИЕ (ЭСКРОУ)</w:t>
      </w:r>
    </w:p>
    <w:p>
      <w:r>
        <w:t>Размер: 8,527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21. 📖 [chapter] Уровень 2: Страхование</w:t>
      </w:r>
    </w:p>
    <w:p>
      <w:r>
        <w:t>Размер: 42,819 символов | Строк: 250</w:t>
      </w:r>
    </w:p>
    <w:p>
      <w:r>
        <w:t>└─ 📄 Один чанк (не разбивается)</w:t>
      </w:r>
    </w:p>
    <w:p/>
    <w:p>
      <w:r>
        <w:rPr>
          <w:b/>
        </w:rPr>
        <w:t>22. 📖 [chapter] Уровень 2: Поручение</w:t>
      </w:r>
    </w:p>
    <w:p>
      <w:r>
        <w:t>Размер: 6,689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23. 📖 [chapter] Уровень 2: Действия в чужом интересе без поручения</w:t>
      </w:r>
    </w:p>
    <w:p>
      <w:r>
        <w:t>Размер: 4,793 символов | Строк: 27</w:t>
      </w:r>
    </w:p>
    <w:p>
      <w:r>
        <w:t>└─ 📄 Один чанк (не разбивается)</w:t>
      </w:r>
    </w:p>
    <w:p/>
    <w:p>
      <w:r>
        <w:rPr>
          <w:b/>
        </w:rPr>
        <w:t>24. 📖 [chapter] Уровень 2: Комиссия</w:t>
      </w:r>
    </w:p>
    <w:p>
      <w:r>
        <w:t>Размер: 11,754 символов | Строк: 64</w:t>
      </w:r>
    </w:p>
    <w:p>
      <w:r>
        <w:t>└─ 📄 Один чанк (не разбивается)</w:t>
      </w:r>
    </w:p>
    <w:p/>
    <w:p>
      <w:r>
        <w:rPr>
          <w:b/>
        </w:rPr>
        <w:t>25. 📖 [chapter] Уровень 2: Агентирование</w:t>
      </w:r>
    </w:p>
    <w:p>
      <w:r>
        <w:t>Размер: 5,252 символов | Строк: 31</w:t>
      </w:r>
    </w:p>
    <w:p>
      <w:r>
        <w:t>└─ 📄 Один чанк (не разбивается)</w:t>
      </w:r>
    </w:p>
    <w:p/>
    <w:p>
      <w:r>
        <w:rPr>
          <w:b/>
        </w:rPr>
        <w:t>26. 📖 [chapter] Уровень 2: Доверительное управление имуществом</w:t>
      </w:r>
    </w:p>
    <w:p>
      <w:r>
        <w:t>Размер: 14,056 символов | Строк: 82</w:t>
      </w:r>
    </w:p>
    <w:p>
      <w:r>
        <w:t>└─ 📄 Один чанк (не разбивается)</w:t>
      </w:r>
    </w:p>
    <w:p/>
    <w:p>
      <w:r>
        <w:rPr>
          <w:b/>
        </w:rPr>
        <w:t>27. 📖 [chapter] Уровень 2: Коммерческая концессия</w:t>
      </w:r>
    </w:p>
    <w:p>
      <w:r>
        <w:t>Размер: 16,614 символов | Строк: 92</w:t>
      </w:r>
    </w:p>
    <w:p>
      <w:r>
        <w:t>└─ 📄 Один чанк (не разбивается)</w:t>
      </w:r>
    </w:p>
    <w:p/>
    <w:p>
      <w:r>
        <w:rPr>
          <w:b/>
        </w:rPr>
        <w:t>28. 📖 [chapter] Уровень 2: Простое товарищество</w:t>
      </w:r>
    </w:p>
    <w:p>
      <w:r>
        <w:t>Размер: 9,940 символов | Строк: 59</w:t>
      </w:r>
    </w:p>
    <w:p>
      <w:r>
        <w:t>└─ 📄 Один чанк (не разбивается)</w:t>
      </w:r>
    </w:p>
    <w:p/>
    <w:p>
      <w:r>
        <w:rPr>
          <w:b/>
        </w:rPr>
        <w:t>29. 📖 [chapter] Уровень 2: Публичное обещание награды</w:t>
      </w:r>
    </w:p>
    <w:p>
      <w:r>
        <w:t>Размер: 2,553 символов | Строк: 12</w:t>
      </w:r>
    </w:p>
    <w:p>
      <w:r>
        <w:t>└─ 📄 Один чанк (не разбивается)</w:t>
      </w:r>
    </w:p>
    <w:p/>
    <w:p>
      <w:r>
        <w:rPr>
          <w:b/>
        </w:rPr>
        <w:t>30. 📖 [chapter] Уровень 2: Публичный конкурс</w:t>
      </w:r>
    </w:p>
    <w:p>
      <w:r>
        <w:t>Размер: 3,894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31. 📖 [chapter] Уровень 2: Проведение игр и пари</w:t>
      </w:r>
    </w:p>
    <w:p>
      <w:r>
        <w:t>Размер: 3,964 символов | Строк: 20</w:t>
      </w:r>
    </w:p>
    <w:p>
      <w:r>
        <w:t>└─ 📄 Один чанк (не разбивается)</w:t>
      </w:r>
    </w:p>
    <w:p/>
    <w:p>
      <w:r>
        <w:rPr>
          <w:b/>
        </w:rPr>
        <w:t>32. 📖 [chapter] Уровень 2: Обязательства вследствие причинения вреда</w:t>
      </w:r>
    </w:p>
    <w:p>
      <w:r>
        <w:t>Размер: 38,813 символов | Строк: 216</w:t>
      </w:r>
    </w:p>
    <w:p>
      <w:r>
        <w:t>└─ 📄 Один чанк (не разбивается)</w:t>
      </w:r>
    </w:p>
    <w:p/>
    <w:p>
      <w:r>
        <w:rPr>
          <w:b/>
        </w:rPr>
        <w:t>33. 📖 [chapter] Уровень 2: Обязательства вследствие неосновательного</w:t>
      </w:r>
    </w:p>
    <w:p>
      <w:r>
        <w:t>Размер: 5,813 символов | Строк: 47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gk_rf_3.txt</w:t>
      </w:r>
    </w:p>
    <w:p>
      <w:r>
        <w:t>ТИП: codes</w:t>
      </w:r>
    </w:p>
    <w:p>
      <w:r>
        <w:t>СТРУКТУРНЫХ ЕДИНИЦ: 10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НАСЛЕДСТВЕННОЕ ПРАВО</w:t>
      </w:r>
    </w:p>
    <w:p>
      <w:r>
        <w:t>Размер: 30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ОБЩИЕ ПОЛОЖЕНИЯ О НАСЛЕДОВАНИИ</w:t>
      </w:r>
    </w:p>
    <w:p>
      <w:r>
        <w:t>Размер: 6,723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НАСЛЕДОВАНИЕ ПО ЗАВЕЩАНИЮ</w:t>
      </w:r>
    </w:p>
    <w:p>
      <w:r>
        <w:t>Размер: 46,371 символов | Строк: 215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НАСЛЕДОВАНИЕ ПО ЗАКОНУ</w:t>
      </w:r>
    </w:p>
    <w:p>
      <w:r>
        <w:t>Размер: 12,204 символов | Строк: 72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ПРИОБРЕТЕНИЕ НАСЛЕДСТВА</w:t>
      </w:r>
    </w:p>
    <w:p>
      <w:r>
        <w:t>Размер: 34,259 символов | Строк: 167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НАСЛЕДОВАНИЕ ОТДЕЛЬНЫХ ВИДОВ ИМУЩЕСТВА</w:t>
      </w:r>
    </w:p>
    <w:p>
      <w:r>
        <w:t>Размер: 10,034 символов | Строк: 41</w:t>
      </w:r>
    </w:p>
    <w:p>
      <w:r>
        <w:t>└─ 📄 Один чанк (не разбивается)</w:t>
      </w:r>
    </w:p>
    <w:p/>
    <w:p>
      <w:r>
        <w:rPr>
          <w:b/>
        </w:rPr>
        <w:t>7. 📚 [section] Уровень 1: МЕЖДУНАРОДНОЕ ЧАСТНОЕ ПРАВО</w:t>
      </w:r>
    </w:p>
    <w:p>
      <w:r>
        <w:t>Размер: 38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ОБЩИЕ ПОЛОЖЕНИЯ</w:t>
      </w:r>
    </w:p>
    <w:p>
      <w:r>
        <w:t>Размер: 6,620 символов | Строк: 37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ПРАВО, ПОДЛЕЖАЩЕЕ ПРИМЕНЕНИЮ</w:t>
      </w:r>
    </w:p>
    <w:p>
      <w:r>
        <w:t>Размер: 7,153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ПРАВО, ПОДЛЕЖАЩЕЕ ПРИМЕНЕНИЮ К ИМУЩЕСТВЕННЫМ</w:t>
      </w:r>
    </w:p>
    <w:p>
      <w:r>
        <w:t>Размер: 29,397 символов | Строк: 206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gk_rf_4.txt</w:t>
      </w:r>
    </w:p>
    <w:p>
      <w:r>
        <w:t>ТИП: codes</w:t>
      </w:r>
    </w:p>
    <w:p>
      <w:r>
        <w:t>СТРУКТУРНЫХ ЕДИНИЦ: 10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ПРАВА НА РЕЗУЛЬТАТЫ ИНТЕЛЛЕКТУАЛЬНОЙ</w:t>
      </w:r>
    </w:p>
    <w:p>
      <w:r>
        <w:t>Размер: 89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ОБЩИЕ ПОЛОЖЕНИЯ</w:t>
      </w:r>
    </w:p>
    <w:p>
      <w:r>
        <w:t>Размер: 118,089 символов | Строк: 506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АВТОРСКОЕ ПРАВО</w:t>
      </w:r>
    </w:p>
    <w:p>
      <w:r>
        <w:t>Размер: 90,693 символов | Строк: 431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ПРАВА, СМЕЖНЫЕ С АВТОРСКИМИ</w:t>
      </w:r>
    </w:p>
    <w:p>
      <w:r>
        <w:t>Размер: 51,385 символов | Строк: 284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ПАТЕНТНОЕ ПРАВО</w:t>
      </w:r>
    </w:p>
    <w:p>
      <w:r>
        <w:t>Размер: 142,853 символов | Строк: 618</w:t>
      </w:r>
    </w:p>
    <w:p>
      <w:r>
        <w:t>└─ 🪚 Разбит на 2 подчанков:</w:t>
      </w:r>
    </w:p>
    <w:p>
      <w:r>
        <w:rPr>
          <w:b/>
        </w:rPr>
        <w:t>1. 📦 [chapter_chunk] ПАТЕНТНОЕ ПРАВО [Чанк 1/2]</w:t>
      </w:r>
    </w:p>
    <w:p>
      <w:r>
        <w:t>Размер: 119,918 символов | Чанк 1/2</w:t>
      </w:r>
    </w:p>
    <w:p>
      <w:r>
        <w:t>📖 Начало:</w:t>
      </w:r>
    </w:p>
    <w:p>
      <w:r>
        <w:t>Глава 72. ПАТЕНТНОЕ ПРАВО...</w:t>
      </w:r>
    </w:p>
    <w:p>
      <w:r>
        <w:t>§ 1. Основные положения...</w:t>
      </w:r>
    </w:p>
    <w:p>
      <w:r>
        <w:t>📚 Конец:</w:t>
      </w:r>
    </w:p>
    <w:p>
      <w:r>
        <w:t>...2. Патентование в соответствии с Договором о патентной кооперации или Евразийской патентной конвенци</w:t>
      </w:r>
    </w:p>
    <w:p>
      <w:r>
        <w:t>...В отношении соответствующей заявки, послужившей основанием для испрашивания приоритета по международ</w:t>
      </w:r>
    </w:p>
    <w:p>
      <w:r>
        <w:t>🔍 Структурные маркеры:</w:t>
      </w:r>
    </w:p>
    <w:p>
      <w:r>
        <w:t>• Глава 72. ПАТЕНТНОЕ ПРАВО</w:t>
      </w:r>
    </w:p>
    <w:p>
      <w:r>
        <w:t>• § 1. Основные положения</w:t>
      </w:r>
    </w:p>
    <w:p>
      <w:r>
        <w:t>• Статья 1345. Патентные права</w:t>
      </w:r>
    </w:p>
    <w:p>
      <w:r>
        <w:rPr>
          <w:b/>
        </w:rPr>
        <w:t>2. 📦 [chapter_chunk] ПАТЕНТНОЕ ПРАВО [Чанк 2/2]</w:t>
      </w:r>
    </w:p>
    <w:p>
      <w:r>
        <w:t>Размер: 22,935 символов | Чанк 2/2</w:t>
      </w:r>
    </w:p>
    <w:p>
      <w:r>
        <w:t>📖 Начало:</w:t>
      </w:r>
    </w:p>
    <w:p>
      <w:r>
        <w:t>Статья 1396. Международные и евразийские заявки, имеющие силу заявок, предусмотренных настоящим Коде...</w:t>
      </w:r>
    </w:p>
    <w:p>
      <w:r>
        <w:rPr>
          <w:b/>
        </w:rPr>
        <w:t>1. Федеральный орган исполнительной власти по интеллектуальной собственности начинает рассмотрение м...</w:t>
      </w:r>
    </w:p>
    <w:p>
      <w:r>
        <w:t>📚 Конец:</w:t>
      </w:r>
    </w:p>
    <w:p>
      <w:r>
        <w:t>...2) в двукратном размере стоимости права использования изобретения, полезной модели или промышленного</w:t>
      </w:r>
    </w:p>
    <w:p>
      <w:r>
        <w:t>...Статья 1407. Публикация решения суда о нарушении патента</w:t>
      </w:r>
    </w:p>
    <w:p>
      <w:r>
        <w:t>🔍 Структурные маркеры:</w:t>
      </w:r>
    </w:p>
    <w:p>
      <w:r>
        <w:t>• Статья 1396. Международные и евразийские заявки, имеющие силу заявок, предусмотр</w:t>
      </w:r>
    </w:p>
    <w:p/>
    <w:p>
      <w:r>
        <w:rPr>
          <w:b/>
        </w:rPr>
        <w:t>6. 📖 [chapter] Уровень 2: ПРАВО НА СЕЛЕКЦИОННОЕ ДОСТИЖЕНИЕ</w:t>
      </w:r>
    </w:p>
    <w:p>
      <w:r>
        <w:t>Размер: 46,271 символов | Строк: 248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ПРАВО НА ТОПОЛОГИИ ИНТЕГРАЛЬНЫХ МИКРОСХЕМ</w:t>
      </w:r>
    </w:p>
    <w:p>
      <w:r>
        <w:t>Размер: 18,522 символов | Строк: 101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ПРАВО НА СЕКРЕТ ПРОИЗВОДСТВА (НОУ-ХАУ)</w:t>
      </w:r>
    </w:p>
    <w:p>
      <w:r>
        <w:t>Размер: 8,618 символов | Строк: 34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ПРАВА НА СРЕДСТВА ИНДИВИДУАЛИЗАЦИИ ЮРИДИЧЕСКИХ</w:t>
      </w:r>
    </w:p>
    <w:p>
      <w:r>
        <w:t>Размер: 128,328 символов | Строк: 628</w:t>
      </w:r>
    </w:p>
    <w:p>
      <w:r>
        <w:t>└─ 🪚 Разбит на 2 подчанков:</w:t>
      </w:r>
    </w:p>
    <w:p>
      <w:r>
        <w:rPr>
          <w:b/>
        </w:rPr>
        <w:t>1. 📦 [chapter_chunk] ПРАВА НА СРЕДСТВА ИНДИВИДУАЛИЗАЦИИ ЮРИДИЧЕСКИХ [Чанк 1/2]</w:t>
      </w:r>
    </w:p>
    <w:p>
      <w:r>
        <w:t>Размер: 119,263 символов | Чанк 1/2</w:t>
      </w:r>
    </w:p>
    <w:p>
      <w:r>
        <w:t>📖 Начало:</w:t>
      </w:r>
    </w:p>
    <w:p>
      <w:r>
        <w:t>Глава 76. ПРАВА НА СРЕДСТВА ИНДИВИДУАЛИЗАЦИИ ЮРИДИЧЕСКИХ...</w:t>
      </w:r>
    </w:p>
    <w:p>
      <w:r>
        <w:t>ЛИЦ, ТОВАРОВ, РАБОТ, УСЛУГ И ПРЕДПРИЯТИЙ...</w:t>
      </w:r>
    </w:p>
    <w:p>
      <w:r>
        <w:t>📚 Конец:</w:t>
      </w:r>
    </w:p>
    <w:p>
      <w:r>
        <w:t>...1. Правовая охрана географического указания прекращается в случае:</w:t>
      </w:r>
    </w:p>
    <w:p>
      <w:r>
        <w:t>...1) исчезновения характерных для данного географического объекта условий и невозможности производить</w:t>
      </w:r>
    </w:p>
    <w:p>
      <w:r>
        <w:t>🔍 Структурные маркеры:</w:t>
      </w:r>
    </w:p>
    <w:p>
      <w:r>
        <w:t>• Глава 76. ПРАВА НА СРЕДСТВА ИНДИВИДУАЛИЗАЦИИ ЮРИДИЧЕСКИХ</w:t>
      </w:r>
    </w:p>
    <w:p>
      <w:r>
        <w:t>• Фирменные наименования юрлиц приводятся в соответствие с требованиями параграфа</w:t>
      </w:r>
    </w:p>
    <w:p>
      <w:r>
        <w:t>• § 1. Право на фирменное наименование</w:t>
      </w:r>
    </w:p>
    <w:p>
      <w:r>
        <w:rPr>
          <w:b/>
        </w:rPr>
        <w:t>2. 📦 [chapter_chunk] ПРАВА НА СРЕДСТВА ИНДИВИДУАЛИЗАЦИИ ЮРИДИЧЕСКИХ [Чанк 2/2]</w:t>
      </w:r>
    </w:p>
    <w:p>
      <w:r>
        <w:t>Размер: 9,065 символов | Чанк 2/2</w:t>
      </w:r>
    </w:p>
    <w:p>
      <w:r>
        <w:t>📖 Начало:</w:t>
      </w:r>
    </w:p>
    <w:p>
      <w:r>
        <w:rPr>
          <w:b/>
        </w:rPr>
        <w:t>2. Действие исключительного права на географическое указание прекращается в случае:...</w:t>
      </w:r>
    </w:p>
    <w:p>
      <w:r>
        <w:t>1) несоответствия товара, производимого правообладателем, характеристикам товара, указанным в Госуда...</w:t>
      </w:r>
    </w:p>
    <w:p>
      <w:r>
        <w:t>📚 Конец:</w:t>
      </w:r>
    </w:p>
    <w:p>
      <w:r>
        <w:t>...Статья 1541. Соотношение права на коммерческое обозначение с правами на фирменное наименование и тов</w:t>
      </w:r>
    </w:p>
    <w:p>
      <w:r>
        <w:t>...1. Исключительное право на коммерческое обозначение, включающее фирменное наименование правообладате</w:t>
      </w:r>
    </w:p>
    <w:p/>
    <w:p>
      <w:r>
        <w:rPr>
          <w:b/>
        </w:rPr>
        <w:t>10. 📖 [chapter] Уровень 2: ПРАВО ИСПОЛЬЗОВАНИЯ РЕЗУЛЬТАТОВ ИНТЕЛЛЕКТУАЛЬНОЙ</w:t>
      </w:r>
    </w:p>
    <w:p>
      <w:r>
        <w:t>Размер: 389 символов | Строк: 12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koap.txt</w:t>
      </w:r>
    </w:p>
    <w:p>
      <w:r>
        <w:t>ТИП: codes</w:t>
      </w:r>
    </w:p>
    <w:p>
      <w:r>
        <w:t>СТРУКТУРНЫХ ЕДИНИЦ: 38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ОБЩИЕ ПОЛОЖЕНИЯ</w:t>
      </w:r>
    </w:p>
    <w:p>
      <w:r>
        <w:t>Размер: 25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ЗАДАЧИ И ПРИНЦИПЫ ЗАКОНОДАТЕЛЬСТВА</w:t>
      </w:r>
    </w:p>
    <w:p>
      <w:r>
        <w:t>Размер: 16,102 символов | Строк: 79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АДМИНИСТРАТИВНОЕ ПРАВОНАРУШЕНИЕ</w:t>
      </w:r>
    </w:p>
    <w:p>
      <w:r>
        <w:t>Размер: 21,641 символов | Строк: 71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АДМИНИСТРАТИВНОЕ НАКАЗАНИЕ</w:t>
      </w:r>
    </w:p>
    <w:p>
      <w:r>
        <w:t>Размер: 64,860 символов | Строк: 185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НАЗНАЧЕНИЕ АДМИНИСТРАТИВНОГО НАКАЗАНИЯ</w:t>
      </w:r>
    </w:p>
    <w:p>
      <w:r>
        <w:t>Размер: 52,053 символов | Строк: 151</w:t>
      </w:r>
    </w:p>
    <w:p>
      <w:r>
        <w:t>└─ 📄 Один чанк (не разбивается)</w:t>
      </w:r>
    </w:p>
    <w:p/>
    <w:p>
      <w:r>
        <w:rPr>
          <w:b/>
        </w:rPr>
        <w:t>6. 📚 [section] Уровень 1: ОСОБЕННАЯ ЧАСТЬ</w:t>
      </w:r>
    </w:p>
    <w:p>
      <w:r>
        <w:t>Размер: 26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АДМИНИСТРАТИВНЫЕ ПРАВОНАРУШЕНИЯ,</w:t>
      </w:r>
    </w:p>
    <w:p>
      <w:r>
        <w:t>Размер: 92,643 символов | Строк: 526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АДМИНИСТРАТИВНЫЕ ПРАВОНАРУШЕНИЯ,</w:t>
      </w:r>
    </w:p>
    <w:p>
      <w:r>
        <w:t>Размер: 78,367 символов | Строк: 353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АДМИНИСТРАТИВНЫЕ ПРАВОНАРУШЕНИЯ</w:t>
      </w:r>
    </w:p>
    <w:p>
      <w:r>
        <w:t>Размер: 85,151 символов | Строк: 396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АДМИНИСТРАТИВНЫЕ ПРАВОНАРУШЕНИЯ</w:t>
      </w:r>
    </w:p>
    <w:p>
      <w:r>
        <w:t>Размер: 126,443 символов | Строк: 629</w:t>
      </w:r>
    </w:p>
    <w:p>
      <w:r>
        <w:t>└─ 🪚 Разбит на 2 подчанков:</w:t>
      </w:r>
    </w:p>
    <w:p>
      <w:r>
        <w:rPr>
          <w:b/>
        </w:rPr>
        <w:t>1. 📦 [chapter_chunk] АДМИНИСТРАТИВНЫЕ ПРАВОНАРУШЕНИЯ [Чанк 1/2]</w:t>
      </w:r>
    </w:p>
    <w:p>
      <w:r>
        <w:t>Размер: 119,773 символов | Чанк 1/2</w:t>
      </w:r>
    </w:p>
    <w:p>
      <w:r>
        <w:t>📖 Начало:</w:t>
      </w:r>
    </w:p>
    <w:p>
      <w:r>
        <w:t>Глава 8. АДМИНИСТРАТИВНЫЕ ПРАВОНАРУШЕНИЯ...</w:t>
      </w:r>
    </w:p>
    <w:p>
      <w:r>
        <w:t>В ОБЛАСТИ ОХРАНЫ ОКРУЖАЮЩЕЙ СРЕДЫ, ПРИРОДОПОЛЬЗОВАНИЯ...</w:t>
      </w:r>
    </w:p>
    <w:p>
      <w:r>
        <w:t>📚 Конец:</w:t>
      </w:r>
    </w:p>
    <w:p>
      <w:r>
        <w:t>...1. Несоблюдение общих требований к содержанию животных, а также требований к содержанию домашних жив</w:t>
      </w:r>
    </w:p>
    <w:p>
      <w:r>
        <w:t>...(в ред. Федерального закона от 30.11.2024 N 440-ФЗ)</w:t>
      </w:r>
    </w:p>
    <w:p>
      <w:r>
        <w:t>🔍 Структурные маркеры:</w:t>
      </w:r>
    </w:p>
    <w:p>
      <w:r>
        <w:t>• Глава 8. АДМИНИСТРАТИВНЫЕ ПРАВОНАРУШЕНИЯ</w:t>
      </w:r>
    </w:p>
    <w:p>
      <w:r>
        <w:t>• Статья 8.1. Несоблюдение экологических требований при осуществлении градостроите</w:t>
      </w:r>
    </w:p>
    <w:p>
      <w:r>
        <w:rPr>
          <w:b/>
        </w:rPr>
        <w:t>2. 📦 [chapter_chunk] АДМИНИСТРАТИВНЫЕ ПРАВОНАРУШЕНИЯ [Чанк 2/2]</w:t>
      </w:r>
    </w:p>
    <w:p>
      <w:r>
        <w:t>Размер: 6,670 символов | Чанк 2/2</w:t>
      </w:r>
    </w:p>
    <w:p>
      <w:r>
        <w:t>📖 Начало:</w:t>
      </w:r>
    </w:p>
    <w:p>
      <w:r>
        <w:rPr>
          <w:b/>
        </w:rPr>
        <w:t>2. Жестокое обращение с животными, если эти действия не содержат признаков уголовно наказуемого деян...</w:t>
      </w:r>
    </w:p>
    <w:p>
      <w:r>
        <w:t>влечет наложение административного штрафа на граждан в размере от пяти тысяч до пятнадцати тысяч руб...</w:t>
      </w:r>
    </w:p>
    <w:p>
      <w:r>
        <w:t>📚 Конец:</w:t>
      </w:r>
    </w:p>
    <w:p>
      <w:r>
        <w:t>...Примечания:</w:t>
      </w:r>
    </w:p>
    <w:p>
      <w:r>
        <w:t>...1. Для целей настоящей статьи под отдельными производственными объектами, отдельными опасными произв</w:t>
      </w:r>
    </w:p>
    <w:p>
      <w:r>
        <w:t>🔍 Структурные маркеры:</w:t>
      </w:r>
    </w:p>
    <w:p>
      <w:r>
        <w:t>• Статья 8.53. Несоблюдение требований к использованию животных в культурно-зрелищ</w:t>
      </w:r>
    </w:p>
    <w:p/>
    <w:p>
      <w:r>
        <w:rPr>
          <w:b/>
        </w:rPr>
        <w:t>11. 📖 [chapter] Уровень 2: АДМИНИСТРАТИВНЫЕ ПРАВОНАРУШЕНИЯ</w:t>
      </w:r>
    </w:p>
    <w:p>
      <w:r>
        <w:t>Размер: 63,701 символов | Строк: 274</w:t>
      </w:r>
    </w:p>
    <w:p>
      <w:r>
        <w:t>└─ 📄 Один чанк (не разбивается)</w:t>
      </w:r>
    </w:p>
    <w:p/>
    <w:p>
      <w:r>
        <w:rPr>
          <w:b/>
        </w:rPr>
        <w:t>12. 📖 [chapter] Уровень 2: АДМИНИСТРАТИВНЫЕ ПРАВОНАРУШЕНИЯ</w:t>
      </w:r>
    </w:p>
    <w:p>
      <w:r>
        <w:t>Размер: 18,977 символов | Строк: 109</w:t>
      </w:r>
    </w:p>
    <w:p>
      <w:r>
        <w:t>└─ 📄 Один чанк (не разбивается)</w:t>
      </w:r>
    </w:p>
    <w:p/>
    <w:p>
      <w:r>
        <w:rPr>
          <w:b/>
        </w:rPr>
        <w:t>13. 📖 [chapter] Уровень 2: АДМИНИСТРАТИВНЫЕ ПРАВОНАРУШЕНИЯ НА ТРАНСПОРТЕ</w:t>
      </w:r>
    </w:p>
    <w:p>
      <w:r>
        <w:t>Размер: 75,394 символов | Строк: 415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АДМИНИСТРАТИВНЫЕ ПРАВОНАРУШЕНИЯ</w:t>
      </w:r>
    </w:p>
    <w:p>
      <w:r>
        <w:t>Размер: 93,061 символов | Строк: 660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АДМИНИСТРАТИВНЫЕ ПРАВОНАРУШЕНИЯ</w:t>
      </w:r>
    </w:p>
    <w:p>
      <w:r>
        <w:t>Размер: 180,539 символов | Строк: 797</w:t>
      </w:r>
    </w:p>
    <w:p>
      <w:r>
        <w:t>└─ 🪚 Разбит на 2 подчанков:</w:t>
      </w:r>
    </w:p>
    <w:p>
      <w:r>
        <w:rPr>
          <w:b/>
        </w:rPr>
        <w:t>1. 📦 [chapter_chunk] АДМИНИСТРАТИВНЫЕ ПРАВОНАРУШЕНИЯ [Чанк 1/2]</w:t>
      </w:r>
    </w:p>
    <w:p>
      <w:r>
        <w:t>Размер: 119,834 символов | Чанк 1/2</w:t>
      </w:r>
    </w:p>
    <w:p>
      <w:r>
        <w:t>📖 Начало:</w:t>
      </w:r>
    </w:p>
    <w:p>
      <w:r>
        <w:t>Глава 13. АДМИНИСТРАТИВНЫЕ ПРАВОНАРУШЕНИЯ...</w:t>
      </w:r>
    </w:p>
    <w:p>
      <w:r>
        <w:t>В ОБЛАСТИ СВЯЗИ И ИНФОРМАЦИИ...</w:t>
      </w:r>
    </w:p>
    <w:p>
      <w:r>
        <w:t>📚 Конец:</w:t>
      </w:r>
    </w:p>
    <w:p>
      <w:r>
        <w:t>...влечет наложение административного штрафа на юридических лиц в размере от пяти тысяч до десяти тысяч</w:t>
      </w:r>
    </w:p>
    <w:p>
      <w:r>
        <w:t>...6. Нарушение аккредитованным удостоверяющим центром конфиденциальности созданных таким аккредитованн</w:t>
      </w:r>
    </w:p>
    <w:p>
      <w:r>
        <w:t>🔍 Структурные маркеры:</w:t>
      </w:r>
    </w:p>
    <w:p>
      <w:r>
        <w:t>• Глава 13. АДМИНИСТРАТИВНЫЕ ПРАВОНАРУШЕНИЯ</w:t>
      </w:r>
    </w:p>
    <w:p>
      <w:r>
        <w:t>• Статья 13.1. Утратила силу. - Федеральный закон от 28.12.2009 N 380-ФЗ.</w:t>
      </w:r>
    </w:p>
    <w:p>
      <w:r>
        <w:t>• Статья 13.2. Самовольное подключение к сети электрической связи оконечного обору</w:t>
      </w:r>
    </w:p>
    <w:p>
      <w:r>
        <w:rPr>
          <w:b/>
        </w:rPr>
        <w:t>2. 📦 [chapter_chunk] АДМИНИСТРАТИВНЫЕ ПРАВОНАРУШЕНИЯ [Чанк 2/2]</w:t>
      </w:r>
    </w:p>
    <w:p>
      <w:r>
        <w:t>Размер: 60,705 символов | Чанк 2/2</w:t>
      </w:r>
    </w:p>
    <w:p>
      <w:r>
        <w:t>📖 Начало:</w:t>
      </w:r>
    </w:p>
    <w:p>
      <w:r>
        <w:rPr>
          <w:b/>
        </w:rPr>
        <w:t>7. Нарушение аккредитованным удостоверяющим центром требований к содержанию квалифицированного серти...</w:t>
      </w:r>
    </w:p>
    <w:p>
      <w:r>
        <w:t>влечет наложение административного штрафа на юридических лиц в размере от пятидесяти тысяч до ста пя...</w:t>
      </w:r>
    </w:p>
    <w:p>
      <w:r>
        <w:t>📚 Конец:</w:t>
      </w:r>
    </w:p>
    <w:p>
      <w:r>
        <w:t>...(введена Федеральным законом от 31.07.2025 N 281-ФЗ)</w:t>
      </w:r>
    </w:p>
    <w:p>
      <w:r>
        <w:t>...Умышленное осуществление поиска в информационно-телекоммуникационной сети "Интернет" заведомо экстре</w:t>
      </w:r>
    </w:p>
    <w:p>
      <w:r>
        <w:t>🔍 Структурные маркеры:</w:t>
      </w:r>
    </w:p>
    <w:p>
      <w:r>
        <w:t>• Статья 13.33.1. Нарушение установленных правил создания (замены) и выдачи ключа</w:t>
      </w:r>
    </w:p>
    <w:p/>
    <w:p>
      <w:r>
        <w:rPr>
          <w:b/>
        </w:rPr>
        <w:t>16. 📖 [chapter] Уровень 2: АДМИНИСТРАТИВНЫЕ ПРАВОНАРУШЕНИЯ</w:t>
      </w:r>
    </w:p>
    <w:p>
      <w:r>
        <w:t>Размер: 270,475 символов | Строк: 1203</w:t>
      </w:r>
    </w:p>
    <w:p>
      <w:r>
        <w:t>└─ 🪚 Разбит на 3 подчанков:</w:t>
      </w:r>
    </w:p>
    <w:p>
      <w:r>
        <w:rPr>
          <w:b/>
        </w:rPr>
        <w:t>1. 📦 [chapter_chunk] АДМИНИСТРАТИВНЫЕ ПРАВОНАРУШЕНИЯ [Чанк 1/3]</w:t>
      </w:r>
    </w:p>
    <w:p>
      <w:r>
        <w:t>Размер: 119,630 символов | Чанк 1/3</w:t>
      </w:r>
    </w:p>
    <w:p>
      <w:r>
        <w:t>📖 Начало:</w:t>
      </w:r>
    </w:p>
    <w:p>
      <w:r>
        <w:t>Глава 14. АДМИНИСТРАТИВНЫЕ ПРАВОНАРУШЕНИЯ...</w:t>
      </w:r>
    </w:p>
    <w:p>
      <w:r>
        <w:t>В ОБЛАСТИ ПРЕДПРИНИМАТЕЛЬСКОЙ ДЕЯТЕЛЬНОСТИ И ДЕЯТЕЛЬНОСТИ...</w:t>
      </w:r>
    </w:p>
    <w:p>
      <w:r>
        <w:t>📚 Конец:</w:t>
      </w:r>
    </w:p>
    <w:p>
      <w:r>
        <w:t>...1. Осуществление внешнеэкономических операций с товарами, информацией, работами, услугами либо резул</w:t>
      </w:r>
    </w:p>
    <w:p>
      <w:r>
        <w:t>...(в ред. Федерального закона от 28.12.2009 N 380-ФЗ)</w:t>
      </w:r>
    </w:p>
    <w:p>
      <w:r>
        <w:t>🔍 Структурные маркеры:</w:t>
      </w:r>
    </w:p>
    <w:p>
      <w:r>
        <w:t>• Глава 14. АДМИНИСТРАТИВНЫЕ ПРАВОНАРУШЕНИЯ</w:t>
      </w:r>
    </w:p>
    <w:p>
      <w:r>
        <w:t>• Статья 14.1. Осуществление предпринимательской деятельности без государственной</w:t>
      </w:r>
    </w:p>
    <w:p>
      <w:r>
        <w:rPr>
          <w:b/>
        </w:rPr>
        <w:t>2. 📦 [chapter_chunk] АДМИНИСТРАТИВНЫЕ ПРАВОНАРУШЕНИЯ [Чанк 2/3]</w:t>
      </w:r>
    </w:p>
    <w:p>
      <w:r>
        <w:t>Размер: 119,563 символов | Чанк 2/3</w:t>
      </w:r>
    </w:p>
    <w:p>
      <w:r>
        <w:t>📖 Начало:</w:t>
      </w:r>
    </w:p>
    <w:p>
      <w:r>
        <w:rPr>
          <w:b/>
        </w:rPr>
        <w:t>2. Несоблюдение установленного порядка ведения учета внешнеэкономических сделок с товарами, информац...</w:t>
      </w:r>
    </w:p>
    <w:p>
      <w:r>
        <w:t>влечет наложение административного штрафа на должностных лиц в размере от одной тысячи до двух тысяч...</w:t>
      </w:r>
    </w:p>
    <w:p>
      <w:r>
        <w:t>📚 Конец:</w:t>
      </w:r>
    </w:p>
    <w:p>
      <w:r>
        <w:t>...влечет наложение административного штрафа на должностных лиц в размере от десяти тысяч до двадцати т</w:t>
      </w:r>
    </w:p>
    <w:p>
      <w:r>
        <w:t>...6. Нарушение установленных порядка применения мер дисциплинарного воздействия или порядка рассмотрен</w:t>
      </w:r>
    </w:p>
    <w:p>
      <w:r>
        <w:t>🔍 Структурные маркеры:</w:t>
      </w:r>
    </w:p>
    <w:p>
      <w:r>
        <w:t>• Статья 14.21. Утратила силу. - Федеральный закон от 27.07.2006 N 139-ФЗ.</w:t>
      </w:r>
    </w:p>
    <w:p>
      <w:r>
        <w:t>• Статья 14.22. Утратила силу. - Федеральный закон от 27.07.2006 N 139-ФЗ.</w:t>
      </w:r>
    </w:p>
    <w:p>
      <w:r>
        <w:t>• Статья 14.23. Осуществление дисквалифицированным лицом деятельности по управлени</w:t>
      </w:r>
    </w:p>
    <w:p>
      <w:r>
        <w:rPr>
          <w:b/>
        </w:rPr>
        <w:t>3. 📦 [chapter_chunk] АДМИНИСТРАТИВНЫЕ ПРАВОНАРУШЕНИЯ [Чанк 3/3]</w:t>
      </w:r>
    </w:p>
    <w:p>
      <w:r>
        <w:t>Размер: 31,282 символов | Чанк 3/3</w:t>
      </w:r>
    </w:p>
    <w:p>
      <w:r>
        <w:t>📖 Начало:</w:t>
      </w:r>
    </w:p>
    <w:p>
      <w:r>
        <w:rPr>
          <w:b/>
        </w:rPr>
        <w:t>7. Представление в арбитражный суд или собранию кредиторов кандидатуры арбитражного управляющего, не...</w:t>
      </w:r>
    </w:p>
    <w:p>
      <w:r>
        <w:t>влечет наложение административного штрафа на должностных лиц в размере от десяти тысяч до тридцати т...</w:t>
      </w:r>
    </w:p>
    <w:p>
      <w:r>
        <w:t>📚 Конец:</w:t>
      </w:r>
    </w:p>
    <w:p>
      <w:r>
        <w:t>...5. Несоблюдение запретов в области производства или оборота табачных изделий, табачной продукции, ни</w:t>
      </w:r>
    </w:p>
    <w:p>
      <w:r>
        <w:t>...влечет наложение административного штрафа на индивидуальных предпринимателей в размере от двадцати т</w:t>
      </w:r>
    </w:p>
    <w:p>
      <w:r>
        <w:t>🔍 Структурные маркеры:</w:t>
      </w:r>
    </w:p>
    <w:p>
      <w:r>
        <w:t>• Статья 14.52.2. Нарушение саморегулируемой организацией в сфере финансового рынк</w:t>
      </w:r>
    </w:p>
    <w:p>
      <w:r>
        <w:t>• Статья 14.53. Несоблюдение ограничений и (или) нарушение запретов в сфере торгов</w:t>
      </w:r>
    </w:p>
    <w:p/>
    <w:p>
      <w:r>
        <w:rPr>
          <w:b/>
        </w:rPr>
        <w:t>17. 📖 [chapter] Уровень 2: АДМИНИСТРАТИВНЫЕ ПРАВОНАРУШЕНИЯ</w:t>
      </w:r>
    </w:p>
    <w:p>
      <w:r>
        <w:t>Размер: 177,343 символов | Строк: 815</w:t>
      </w:r>
    </w:p>
    <w:p>
      <w:r>
        <w:t>└─ 🪚 Разбит на 2 подчанков:</w:t>
      </w:r>
    </w:p>
    <w:p>
      <w:r>
        <w:rPr>
          <w:b/>
        </w:rPr>
        <w:t>1. 📦 [chapter_chunk] АДМИНИСТРАТИВНЫЕ ПРАВОНАРУШЕНИЯ [Чанк 1/2]</w:t>
      </w:r>
    </w:p>
    <w:p>
      <w:r>
        <w:t>Размер: 119,689 символов | Чанк 1/2</w:t>
      </w:r>
    </w:p>
    <w:p>
      <w:r>
        <w:t>📖 Начало:</w:t>
      </w:r>
    </w:p>
    <w:p>
      <w:r>
        <w:t>Глава 15. АДМИНИСТРАТИВНЫЕ ПРАВОНАРУШЕНИЯ...</w:t>
      </w:r>
    </w:p>
    <w:p>
      <w:r>
        <w:t>В ОБЛАСТИ ФИНАНСОВ, НАЛОГОВ И СБОРОВ, СТРАХОВАНИЯ,...</w:t>
      </w:r>
    </w:p>
    <w:p>
      <w:r>
        <w:t>📚 Конец:</w:t>
      </w:r>
    </w:p>
    <w:p>
      <w:r>
        <w:t>...1. Под организацией финансового рынка в настоящей статье понимаются кредитная организация, страховщи</w:t>
      </w:r>
    </w:p>
    <w:p>
      <w:r>
        <w:t>...2. Под уполномоченными органами в настоящей статье понимаются Центральный банк Российской Федерации,</w:t>
      </w:r>
    </w:p>
    <w:p>
      <w:r>
        <w:t>🔍 Структурные маркеры:</w:t>
      </w:r>
    </w:p>
    <w:p>
      <w:r>
        <w:t>• Глава 15. АДМИНИСТРАТИВНЫЕ ПРАВОНАРУШЕНИЯ</w:t>
      </w:r>
    </w:p>
    <w:p>
      <w:r>
        <w:t>• Статья 15.1. Нарушение порядка работы с денежной наличностью и порядка ведения к</w:t>
      </w:r>
    </w:p>
    <w:p>
      <w:r>
        <w:rPr>
          <w:b/>
        </w:rPr>
        <w:t>2. 📦 [chapter_chunk] АДМИНИСТРАТИВНЫЕ ПРАВОНАРУШЕНИЯ [Чанк 2/2]</w:t>
      </w:r>
    </w:p>
    <w:p>
      <w:r>
        <w:t>Размер: 57,654 символов | Чанк 2/2</w:t>
      </w:r>
    </w:p>
    <w:p>
      <w:r>
        <w:t>📖 Начало:</w:t>
      </w:r>
    </w:p>
    <w:p>
      <w:r>
        <w:t>Статья 15.27.3. Совершение в интересах юридического лица сделок или финансовых операций с имуществом...</w:t>
      </w:r>
    </w:p>
    <w:p>
      <w:r>
        <w:t>(введена Федеральным законом от 04.03.2022 N 31-ФЗ)...</w:t>
      </w:r>
    </w:p>
    <w:p>
      <w:r>
        <w:t>📚 Конец:</w:t>
      </w:r>
    </w:p>
    <w:p>
      <w:r>
        <w:t>...влечет наложение административного штрафа на должностных лиц в размере от ста тысяч до пятисот тысяч</w:t>
      </w:r>
    </w:p>
    <w:p>
      <w:r>
        <w:t>...2. Нарушение кредитной организацией установленной законодательством Российской Федерации о государст</w:t>
      </w:r>
    </w:p>
    <w:p>
      <w:r>
        <w:t>🔍 Структурные маркеры:</w:t>
      </w:r>
    </w:p>
    <w:p>
      <w:r>
        <w:t>• Статья 15.27.3. Совершение в интересах юридического лица сделок или финансовых о</w:t>
      </w:r>
    </w:p>
    <w:p/>
    <w:p>
      <w:r>
        <w:rPr>
          <w:b/>
        </w:rPr>
        <w:t>18. 📖 [chapter] Уровень 2: АДМИНИСТРАТИВНЫЕ ПРАВОНАРУШЕНИЯ В ОБЛАСТИ</w:t>
      </w:r>
    </w:p>
    <w:p>
      <w:r>
        <w:t>Размер: 35,843 символов | Строк: 150</w:t>
      </w:r>
    </w:p>
    <w:p>
      <w:r>
        <w:t>└─ 📄 Один чанк (не разбивается)</w:t>
      </w:r>
    </w:p>
    <w:p/>
    <w:p>
      <w:r>
        <w:rPr>
          <w:b/>
        </w:rPr>
        <w:t>19. 📖 [chapter] Уровень 2: АДМИНИСТРАТИВНЫЕ ПРАВОНАРУШЕНИЯ, ПОСЯГАЮЩИЕ</w:t>
      </w:r>
    </w:p>
    <w:p>
      <w:r>
        <w:t>Размер: 23,842 символов | Строк: 157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АДМИНИСТРАТИВНЫЕ ПРАВОНАРУШЕНИЯ В ОБЛАСТИ</w:t>
      </w:r>
    </w:p>
    <w:p>
      <w:r>
        <w:t>Размер: 47,496 символов | Строк: 240</w:t>
      </w:r>
    </w:p>
    <w:p>
      <w:r>
        <w:t>└─ 📄 Один чанк (не разбивается)</w:t>
      </w:r>
    </w:p>
    <w:p/>
    <w:p>
      <w:r>
        <w:rPr>
          <w:b/>
        </w:rPr>
        <w:t>21. 📖 [chapter] Уровень 2: АДМИНИСТРАТИВНЫЕ ПРАВОНАРУШЕНИЯ</w:t>
      </w:r>
    </w:p>
    <w:p>
      <w:r>
        <w:t>Размер: 183,714 символов | Строк: 889</w:t>
      </w:r>
    </w:p>
    <w:p>
      <w:r>
        <w:t>└─ 🪚 Разбит на 2 подчанков:</w:t>
      </w:r>
    </w:p>
    <w:p>
      <w:r>
        <w:rPr>
          <w:b/>
        </w:rPr>
        <w:t>1. 📦 [chapter_chunk] АДМИНИСТРАТИВНЫЕ ПРАВОНАРУШЕНИЯ [Чанк 1/2]</w:t>
      </w:r>
    </w:p>
    <w:p>
      <w:r>
        <w:t>Размер: 119,584 символов | Чанк 1/2</w:t>
      </w:r>
    </w:p>
    <w:p>
      <w:r>
        <w:t>📖 Начало:</w:t>
      </w:r>
    </w:p>
    <w:p>
      <w:r>
        <w:t>Глава 19. АДМИНИСТРАТИВНЫЕ ПРАВОНАРУШЕНИЯ...</w:t>
      </w:r>
    </w:p>
    <w:p>
      <w:r>
        <w:t>ПРОТИВ ПОРЯДКА УПРАВЛЕНИЯ...</w:t>
      </w:r>
    </w:p>
    <w:p>
      <w:r>
        <w:t>📚 Конец:</w:t>
      </w:r>
    </w:p>
    <w:p>
      <w:r>
        <w:t>...(введена Федеральным законом от 06.12.2011 N 404-ФЗ)</w:t>
      </w:r>
    </w:p>
    <w:p>
      <w:r>
        <w:t>...1. Непредставление в федеральный орган исполнительной власти, уполномоченный на выполнение функций п</w:t>
      </w:r>
    </w:p>
    <w:p>
      <w:r>
        <w:t>🔍 Структурные маркеры:</w:t>
      </w:r>
    </w:p>
    <w:p>
      <w:r>
        <w:t>• Глава 19. АДМИНИСТРАТИВНЫЕ ПРАВОНАРУШЕНИЯ</w:t>
      </w:r>
    </w:p>
    <w:p>
      <w:r>
        <w:t>• Статья 19.1. Самоуправство</w:t>
      </w:r>
    </w:p>
    <w:p>
      <w:r>
        <w:t>• Статья 19.2. Умышленное повреждение или срыв печати (пломбы)</w:t>
      </w:r>
    </w:p>
    <w:p>
      <w:r>
        <w:rPr>
          <w:b/>
        </w:rPr>
        <w:t>2. 📦 [chapter_chunk] АДМИНИСТРАТИВНЫЕ ПРАВОНАРУШЕНИЯ [Чанк 2/2]</w:t>
      </w:r>
    </w:p>
    <w:p>
      <w:r>
        <w:t>Размер: 64,130 символов | Чанк 2/2</w:t>
      </w:r>
    </w:p>
    <w:p>
      <w:r>
        <w:t>📖 Начало:</w:t>
      </w:r>
    </w:p>
    <w:p>
      <w:r>
        <w:rPr>
          <w:b/>
        </w:rPr>
        <w:t>2. Непредставление в федеральный орган исполнительной власти, уполномоченный на выполнение функций п...</w:t>
      </w:r>
    </w:p>
    <w:p>
      <w:r>
        <w:t>влечет наложение административного штрафа на граждан в размере от двух тысяч до трех тысяч рублей; н...</w:t>
      </w:r>
    </w:p>
    <w:p>
      <w:r>
        <w:t>📚 Конец:</w:t>
      </w:r>
    </w:p>
    <w:p>
      <w:r>
        <w:t>...влечет наложение административного штрафа на должностных лиц в размере от шестидесяти тысяч до восьм</w:t>
      </w:r>
    </w:p>
    <w:p>
      <w:r>
        <w:t>...2. Неисполнение обязанности по организации или обеспечению поставки техники на сборные пункты или в</w:t>
      </w:r>
    </w:p>
    <w:p>
      <w:r>
        <w:t>🔍 Структурные маркеры:</w:t>
      </w:r>
    </w:p>
    <w:p>
      <w:r>
        <w:t>• Статья 19.8.3. Нарушение установленного порядка подачи уведомления о наличии у г</w:t>
      </w:r>
    </w:p>
    <w:p/>
    <w:p>
      <w:r>
        <w:rPr>
          <w:b/>
        </w:rPr>
        <w:t>22. 📖 [chapter] Уровень 2: АДМИНИСТРАТИВНЫЕ ПРАВОНАРУШЕНИЯ, ПОСЯГАЮЩИЕ</w:t>
      </w:r>
    </w:p>
    <w:p>
      <w:r>
        <w:t>Размер: 86,863 символов | Строк: 471</w:t>
      </w:r>
    </w:p>
    <w:p>
      <w:r>
        <w:t>└─ 📄 Один чанк (не разбивается)</w:t>
      </w:r>
    </w:p>
    <w:p/>
    <w:p>
      <w:r>
        <w:rPr>
          <w:b/>
        </w:rPr>
        <w:t>23. 📖 [chapter] Уровень 2: АДМИНИСТРАТИВНЫЕ ПРАВОНАРУШЕНИЯ</w:t>
      </w:r>
    </w:p>
    <w:p>
      <w:r>
        <w:t>Размер: 5,551 символов | Строк: 40</w:t>
      </w:r>
    </w:p>
    <w:p>
      <w:r>
        <w:t>└─ 📄 Один чанк (не разбивается)</w:t>
      </w:r>
    </w:p>
    <w:p/>
    <w:p>
      <w:r>
        <w:rPr>
          <w:b/>
        </w:rPr>
        <w:t>24. 📚 [section] Уровень 1: СУДЬИ, ОРГАНЫ, ДОЛЖНОСТНЫЕ ЛИЦА, УПОЛНОМОЧЕННЫЕ</w:t>
      </w:r>
    </w:p>
    <w:p>
      <w:r>
        <w:t>Размер: 114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25. 📖 [chapter] Уровень 2: ОБЩИЕ ПОЛОЖЕНИЯ</w:t>
      </w:r>
    </w:p>
    <w:p>
      <w:r>
        <w:t>Размер: 9,371 символов | Строк: 51</w:t>
      </w:r>
    </w:p>
    <w:p>
      <w:r>
        <w:t>└─ 📄 Один чанк (не разбивается)</w:t>
      </w:r>
    </w:p>
    <w:p/>
    <w:p>
      <w:r>
        <w:rPr>
          <w:b/>
        </w:rPr>
        <w:t>26. 📖 [chapter] Уровень 2: СУДЬИ, ОРГАНЫ, ДОЛЖНОСТНЫЕ ЛИЦА, УПОЛНОМОЧЕННЫЕ</w:t>
      </w:r>
    </w:p>
    <w:p>
      <w:r>
        <w:t>Размер: 233,709 символов | Строк: 979</w:t>
      </w:r>
    </w:p>
    <w:p>
      <w:r>
        <w:t>└─ 🪚 Разбит на 2 подчанков:</w:t>
      </w:r>
    </w:p>
    <w:p>
      <w:r>
        <w:rPr>
          <w:b/>
        </w:rPr>
        <w:t>1. 📦 [chapter_chunk] СУДЬИ, ОРГАНЫ, ДОЛЖНОСТНЫЕ ЛИЦА, УПОЛНОМОЧЕННЫЕ [Чанк 1/2]</w:t>
      </w:r>
    </w:p>
    <w:p>
      <w:r>
        <w:t>Размер: 119,324 символов | Чанк 1/2</w:t>
      </w:r>
    </w:p>
    <w:p>
      <w:r>
        <w:t>📖 Начало:</w:t>
      </w:r>
    </w:p>
    <w:p>
      <w:r>
        <w:t>Глава 23. СУДЬИ, ОРГАНЫ, ДОЛЖНОСТНЫЕ ЛИЦА, УПОЛНОМОЧЕННЫЕ...</w:t>
      </w:r>
    </w:p>
    <w:p>
      <w:r>
        <w:t>РАССМАТРИВАТЬ ДЕЛА ОБ АДМИНИСТРАТИВНЫХ ПРАВОНАРУШЕНИЯХ...</w:t>
      </w:r>
    </w:p>
    <w:p>
      <w:r>
        <w:t>📚 Конец:</w:t>
      </w:r>
    </w:p>
    <w:p>
      <w:r>
        <w:t>...(в ред. Федерального закона от 12.03.2014 N 27-ФЗ)</w:t>
      </w:r>
    </w:p>
    <w:p>
      <w:r>
        <w:t>...1. Органы, осуществляющие федеральный государственный пожарный надзор, рассматривают дела об админис</w:t>
      </w:r>
    </w:p>
    <w:p>
      <w:r>
        <w:t>🔍 Структурные маркеры:</w:t>
      </w:r>
    </w:p>
    <w:p>
      <w:r>
        <w:t>• Глава 23. СУДЬИ, ОРГАНЫ, ДОЛЖНОСТНЫЕ ЛИЦА, УПОЛНОМОЧЕННЫЕ</w:t>
      </w:r>
    </w:p>
    <w:p>
      <w:r>
        <w:t>• Статья 23.1. Судьи</w:t>
      </w:r>
    </w:p>
    <w:p>
      <w:r>
        <w:t>• С 01.03.2026 в ч. 1 ст. 23.1 вносятся изменения (ФЗ от 08.08.2024 N 225-ФЗ). См.</w:t>
      </w:r>
    </w:p>
    <w:p>
      <w:r>
        <w:rPr>
          <w:b/>
        </w:rPr>
        <w:t>2. 📦 [chapter_chunk] СУДЬИ, ОРГАНЫ, ДОЛЖНОСТНЫЕ ЛИЦА, УПОЛНОМОЧЕННЫЕ [Чанк 2/2]</w:t>
      </w:r>
    </w:p>
    <w:p>
      <w:r>
        <w:t>Размер: 114,385 символов | Чанк 2/2</w:t>
      </w:r>
    </w:p>
    <w:p>
      <w:r>
        <w:t>📖 Начало:</w:t>
      </w:r>
    </w:p>
    <w:p>
      <w:r>
        <w:rPr>
          <w:b/>
        </w:rPr>
        <w:t>2. Рассматривать дела об административных правонарушениях и назначать административные наказания от ...</w:t>
      </w:r>
    </w:p>
    <w:p>
      <w:r>
        <w:t>(в ред. Федерального закона от 14.10.2014 N 307-ФЗ)...</w:t>
      </w:r>
    </w:p>
    <w:p>
      <w:r>
        <w:t>📚 Конец:</w:t>
      </w:r>
    </w:p>
    <w:p>
      <w:r>
        <w:t>...(введена Федеральным законом от 07.07.2025 N 203-ФЗ)</w:t>
      </w:r>
    </w:p>
    <w:p>
      <w:r>
        <w:t>...1. Органы исполнительной власти субъектов Российской Федерации, осуществляющие региональный государс</w:t>
      </w:r>
    </w:p>
    <w:p>
      <w:r>
        <w:t>🔍 Структурные маркеры:</w:t>
      </w:r>
    </w:p>
    <w:p>
      <w:r>
        <w:t>• 3.1) главные государственные инспектора территориальных, объектовых, специальных</w:t>
      </w:r>
    </w:p>
    <w:p/>
    <w:p>
      <w:r>
        <w:rPr>
          <w:b/>
        </w:rPr>
        <w:t>27. 📚 [section] Уровень 1: ПРОИЗВОДСТВО ПО ДЕЛАМ</w:t>
      </w:r>
    </w:p>
    <w:p>
      <w:r>
        <w:t>Размер: 68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28. 📖 [chapter] Уровень 2: ОБЩИЕ ПОЛОЖЕНИЯ</w:t>
      </w:r>
    </w:p>
    <w:p>
      <w:r>
        <w:t>Размер: 37,304 символов | Строк: 134</w:t>
      </w:r>
    </w:p>
    <w:p>
      <w:r>
        <w:t>└─ 📄 Один чанк (не разбивается)</w:t>
      </w:r>
    </w:p>
    <w:p/>
    <w:p>
      <w:r>
        <w:rPr>
          <w:b/>
        </w:rPr>
        <w:t>29. 📖 [chapter] Уровень 2: УЧАСТНИКИ ПРОИЗВОДСТВА ПО ДЕЛАМ</w:t>
      </w:r>
    </w:p>
    <w:p>
      <w:r>
        <w:t>Размер: 22,840 символов | Строк: 124</w:t>
      </w:r>
    </w:p>
    <w:p>
      <w:r>
        <w:t>└─ 📄 Один чанк (не разбивается)</w:t>
      </w:r>
    </w:p>
    <w:p/>
    <w:p>
      <w:r>
        <w:rPr>
          <w:b/>
        </w:rPr>
        <w:t>30. 📖 [chapter] Уровень 2: ПРЕДМЕТ ДОКАЗЫВАНИЯ. ДОКАЗАТЕЛЬСТВА.</w:t>
      </w:r>
    </w:p>
    <w:p>
      <w:r>
        <w:t>Размер: 13,365 символов | Строк: 73</w:t>
      </w:r>
    </w:p>
    <w:p>
      <w:r>
        <w:t>└─ 📄 Один чанк (не разбивается)</w:t>
      </w:r>
    </w:p>
    <w:p/>
    <w:p>
      <w:r>
        <w:rPr>
          <w:b/>
        </w:rPr>
        <w:t>31. 📖 [chapter] Уровень 2: ПРИМЕНЕНИЕ МЕР ОБЕСПЕЧЕНИЯ ПРОИЗВОДСТВА</w:t>
      </w:r>
    </w:p>
    <w:p>
      <w:r>
        <w:t>Размер: 110,765 символов | Строк: 419</w:t>
      </w:r>
    </w:p>
    <w:p>
      <w:r>
        <w:t>└─ 📄 Один чанк (не разбивается)</w:t>
      </w:r>
    </w:p>
    <w:p/>
    <w:p>
      <w:r>
        <w:rPr>
          <w:b/>
        </w:rPr>
        <w:t>32. 📖 [chapter] Уровень 2: ВОЗБУЖДЕНИЕ ДЕЛА</w:t>
      </w:r>
    </w:p>
    <w:p>
      <w:r>
        <w:t>Размер: 151,413 символов | Строк: 513</w:t>
      </w:r>
    </w:p>
    <w:p>
      <w:r>
        <w:t>└─ 🪚 Разбит на 2 подчанков:</w:t>
      </w:r>
    </w:p>
    <w:p>
      <w:r>
        <w:rPr>
          <w:b/>
        </w:rPr>
        <w:t>1. 📦 [chapter_chunk] ВОЗБУЖДЕНИЕ ДЕЛА [Чанк 1/2]</w:t>
      </w:r>
    </w:p>
    <w:p>
      <w:r>
        <w:t>Размер: 118,413 символов | Чанк 1/2</w:t>
      </w:r>
    </w:p>
    <w:p>
      <w:r>
        <w:t>📖 Начало:</w:t>
      </w:r>
    </w:p>
    <w:p>
      <w:r>
        <w:t>Глава 28. ВОЗБУЖДЕНИЕ ДЕЛА...</w:t>
      </w:r>
    </w:p>
    <w:p>
      <w:r>
        <w:t>ОБ АДМИНИСТРАТИВНОМ ПРАВОНАРУШЕНИИ...</w:t>
      </w:r>
    </w:p>
    <w:p>
      <w:r>
        <w:t>📚 Конец:</w:t>
      </w:r>
    </w:p>
    <w:p>
      <w:r>
        <w:t>...2. В случае, если требуется дополнительное выяснение обстоятельств дела либо данных о физическом лиц</w:t>
      </w:r>
    </w:p>
    <w:p>
      <w:r>
        <w:t>...3. В случае проведения административного расследования протокол об административном правонарушении с</w:t>
      </w:r>
    </w:p>
    <w:p>
      <w:r>
        <w:t>🔍 Структурные маркеры:</w:t>
      </w:r>
    </w:p>
    <w:p>
      <w:r>
        <w:t>• Глава 28. ВОЗБУЖДЕНИЕ ДЕЛА</w:t>
      </w:r>
    </w:p>
    <w:p>
      <w:r>
        <w:t>• Статья 28.1. Возбуждение дела об административном правонарушении</w:t>
      </w:r>
    </w:p>
    <w:p>
      <w:r>
        <w:rPr>
          <w:b/>
        </w:rPr>
        <w:t>2. 📦 [chapter_chunk] ВОЗБУЖДЕНИЕ ДЕЛА [Чанк 2/2]</w:t>
      </w:r>
    </w:p>
    <w:p>
      <w:r>
        <w:t>Размер: 33,000 символов | Чанк 2/2</w:t>
      </w:r>
    </w:p>
    <w:p>
      <w:r>
        <w:t>📖 Начало:</w:t>
      </w:r>
    </w:p>
    <w:p>
      <w:r>
        <w:rPr>
          <w:b/>
        </w:rPr>
        <w:t>1. В случае, если непосредственно на месте совершения физическим лицом административного правонаруше...</w:t>
      </w:r>
    </w:p>
    <w:p>
      <w:r>
        <w:t>(в ред. Федеральных законов от 24.07.2007 N 210-ФЗ, от 09.11.2009 N 249-ФЗ, от 14.10.2014 N 307-ФЗ, ...</w:t>
      </w:r>
    </w:p>
    <w:p>
      <w:r>
        <w:t>📚 Конец:</w:t>
      </w:r>
    </w:p>
    <w:p>
      <w:r>
        <w:t>...(часть 3 введена Федеральным законом от 08.08.2024 N 285-ФЗ)</w:t>
      </w:r>
    </w:p>
    <w:p>
      <w:r>
        <w:t>...4. Если в период прохождения лицом военной службы либо пребывания в добровольческом формировании в о</w:t>
      </w:r>
    </w:p>
    <w:p>
      <w:r>
        <w:t>🔍 Структурные маркеры:</w:t>
      </w:r>
    </w:p>
    <w:p>
      <w:r>
        <w:t>• С 01.01.2026 ч. 1.2 ст. 28.6 утрачивает силу (ФЗ от 12.12.2023 N 574-ФЗ).</w:t>
      </w:r>
    </w:p>
    <w:p/>
    <w:p>
      <w:r>
        <w:rPr>
          <w:b/>
        </w:rPr>
        <w:t>33. 📖 [chapter] Уровень 2: РАССМОТРЕНИЕ ДЕЛА</w:t>
      </w:r>
    </w:p>
    <w:p>
      <w:r>
        <w:t>Размер: 50,332 символов | Строк: 240</w:t>
      </w:r>
    </w:p>
    <w:p>
      <w:r>
        <w:t>└─ 📄 Один чанк (не разбивается)</w:t>
      </w:r>
    </w:p>
    <w:p/>
    <w:p>
      <w:r>
        <w:rPr>
          <w:b/>
        </w:rPr>
        <w:t>34. 📖 [chapter] Уровень 2: 1. ПРАВОВАЯ ПОМОЩЬ ПО ДЕЛАМ</w:t>
      </w:r>
    </w:p>
    <w:p>
      <w:r>
        <w:t>Размер: 9,733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35. 📖 [chapter] Уровень 2: ПЕРЕСМОТР ПОСТАНОВЛЕНИЙ И РЕШЕНИЙ</w:t>
      </w:r>
    </w:p>
    <w:p>
      <w:r>
        <w:t>Размер: 37,464 символов | Строк: 232</w:t>
      </w:r>
    </w:p>
    <w:p>
      <w:r>
        <w:t>└─ 📄 Один чанк (не разбивается)</w:t>
      </w:r>
    </w:p>
    <w:p/>
    <w:p>
      <w:r>
        <w:rPr>
          <w:b/>
        </w:rPr>
        <w:t>36. 📚 [section] Уровень 1: ИСПОЛНЕНИЕ ПОСТАНОВЛЕНИЙ ПО ДЕЛАМ</w:t>
      </w:r>
    </w:p>
    <w:p>
      <w:r>
        <w:t>Размер: 79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37. 📖 [chapter] Уровень 2: ОБЩИЕ ПОЛОЖЕНИЯ</w:t>
      </w:r>
    </w:p>
    <w:p>
      <w:r>
        <w:t>Размер: 18,052 символов | Строк: 86</w:t>
      </w:r>
    </w:p>
    <w:p>
      <w:r>
        <w:t>└─ 📄 Один чанк (не разбивается)</w:t>
      </w:r>
    </w:p>
    <w:p/>
    <w:p>
      <w:r>
        <w:rPr>
          <w:b/>
        </w:rPr>
        <w:t>38. 📖 [chapter] Уровень 2: ПОРЯДОК ИСПОЛНЕНИЯ ОТДЕЛЬНЫХ ВИДОВ</w:t>
      </w:r>
    </w:p>
    <w:p>
      <w:r>
        <w:t>Размер: 60,948 символов | Строк: 208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pdd.txt</w:t>
      </w:r>
    </w:p>
    <w:p>
      <w:r>
        <w:t>ТИП: codes</w:t>
      </w:r>
    </w:p>
    <w:p>
      <w:r>
        <w:t>СТРУКТУРНЫХ ЕДИНИЦ: 6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СОВЕТ МИНИСТРОВ - ПРАВИТЕЛЬСТВО РОССИЙСКОЙ ФЕДЕРАЦИИ</w:t>
      </w:r>
    </w:p>
    <w:p>
      <w:r>
        <w:t>Размер: 4,041 символов | Строк: 50</w:t>
      </w:r>
    </w:p>
    <w:p>
      <w:r>
        <w:t>└─ 📄 Один чанк (не разбивается)</w:t>
      </w:r>
    </w:p>
    <w:p/>
    <w:p>
      <w:r>
        <w:rPr>
          <w:b/>
        </w:rPr>
        <w:t>2. 📦 [large_block] Уровень 2: Раздел 3 - pdd.txt</w:t>
      </w:r>
    </w:p>
    <w:p>
      <w:r>
        <w:t>Размер: 141,404 символов | Строк: 961</w:t>
      </w:r>
    </w:p>
    <w:p>
      <w:r>
        <w:t>└─ 🪚 Разбит на 2 подчанков:</w:t>
      </w:r>
    </w:p>
    <w:p>
      <w:r>
        <w:rPr>
          <w:b/>
        </w:rPr>
        <w:t>1. 📦 [chapter_chunk] Раздел 3 - pdd.txt [Чанк 1/2]</w:t>
      </w:r>
    </w:p>
    <w:p>
      <w:r>
        <w:t>Размер: 119,317 символов | Чанк 1/2</w:t>
      </w:r>
    </w:p>
    <w:p>
      <w:r>
        <w:t>📖 Начало:</w:t>
      </w:r>
    </w:p>
    <w:p>
      <w:r>
        <w:t>Постановлением Совета Министров -...</w:t>
      </w:r>
    </w:p>
    <w:p>
      <w:r>
        <w:t>Правительства Российской Федерации...</w:t>
      </w:r>
    </w:p>
    <w:p>
      <w:r>
        <w:t>📚 Конец:</w:t>
      </w:r>
    </w:p>
    <w:p>
      <w:r>
        <w:t>...(п. 21.5 в ред. Постановления Правительства РФ от 24.01.2001 N 67)</w:t>
      </w:r>
    </w:p>
    <w:p>
      <w:r>
        <w:t>...21.6. Запрещается учебная езда на дорогах, перечень которых объявляется в установленном порядке.</w:t>
      </w:r>
    </w:p>
    <w:p>
      <w:r>
        <w:rPr>
          <w:b/>
        </w:rPr>
        <w:t>2. 📦 [chapter_chunk] Раздел 3 - pdd.txt [Чанк 2/2]</w:t>
      </w:r>
    </w:p>
    <w:p>
      <w:r>
        <w:t>Размер: 22,087 символов | Чанк 2/2</w:t>
      </w:r>
    </w:p>
    <w:p>
      <w:r>
        <w:t>📖 Начало:</w:t>
      </w:r>
    </w:p>
    <w:p>
      <w:r>
        <w:rPr>
          <w:b/>
        </w:rPr>
        <w:t>22. Перевозка людей...</w:t>
      </w:r>
    </w:p>
    <w:p>
      <w:r>
        <w:t>📚 Конец:</w:t>
      </w:r>
    </w:p>
    <w:p>
      <w:r>
        <w:t>...Примечание. Положения настоящего раздела применяются в отношении физических лиц, осуществляющих эксп</w:t>
      </w:r>
    </w:p>
    <w:p>
      <w:r>
        <w:t>...Указанные физические лица по требованию должностных лиц, уполномоченных на осуществление федеральног</w:t>
      </w:r>
    </w:p>
    <w:p/>
    <w:p>
      <w:r>
        <w:rPr>
          <w:b/>
        </w:rPr>
        <w:t>3. 📦 [large_block] Уровень 2: Раздел 4 - pdd.txt</w:t>
      </w:r>
    </w:p>
    <w:p>
      <w:r>
        <w:t>Размер: 52,676 символов | Строк: 481</w:t>
      </w:r>
    </w:p>
    <w:p>
      <w:r>
        <w:t>└─ 📄 Один чанк (не разбивается)</w:t>
      </w:r>
    </w:p>
    <w:p/>
    <w:p>
      <w:r>
        <w:rPr>
          <w:b/>
        </w:rPr>
        <w:t>4. 📦 [large_block] Уровень 2: Раздел 5 - pdd.txt</w:t>
      </w:r>
    </w:p>
    <w:p>
      <w:r>
        <w:t>Размер: 9,899 символов | Строк: 101</w:t>
      </w:r>
    </w:p>
    <w:p>
      <w:r>
        <w:t>└─ 📄 Один чанк (не разбивается)</w:t>
      </w:r>
    </w:p>
    <w:p/>
    <w:p>
      <w:r>
        <w:rPr>
          <w:b/>
        </w:rPr>
        <w:t>5. 📦 [large_block] Уровень 2: Раздел 7 - pdd.txt</w:t>
      </w:r>
    </w:p>
    <w:p>
      <w:r>
        <w:t>Размер: 22,697 символов | Строк: 145</w:t>
      </w:r>
    </w:p>
    <w:p>
      <w:r>
        <w:t>└─ 📄 Один чанк (не разбивается)</w:t>
      </w:r>
    </w:p>
    <w:p/>
    <w:p>
      <w:r>
        <w:rPr>
          <w:b/>
        </w:rPr>
        <w:t>6. 📦 [large_block] Уровень 2: Раздел 8 - pdd.txt</w:t>
      </w:r>
    </w:p>
    <w:p>
      <w:r>
        <w:t>Размер: 28,095 символов | Строк: 161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bankruptcy subsidiary.txt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1 - Plenum bankruptcy subsidiary.txt</w:t>
      </w:r>
    </w:p>
    <w:p>
      <w:r>
        <w:t>Размер: 87,799 символов | Строк: 261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of Enforcement proceedings.txt</w:t>
      </w:r>
    </w:p>
    <w:p>
      <w:r>
        <w:t>ТИП: codes</w:t>
      </w:r>
    </w:p>
    <w:p>
      <w:r>
        <w:t>СТРУКТУРНЫХ ЕДИНИЦ: 4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Порядок рассмотрения судами требований и вопросов, связанных с исполнением исполнительных документов</w:t>
      </w:r>
    </w:p>
    <w:p>
      <w:r>
        <w:t>Размер: 34,940 символов | Строк: 121</w:t>
      </w:r>
    </w:p>
    <w:p>
      <w:r>
        <w:t>└─ 📄 Один чанк (не разбивается)</w:t>
      </w:r>
    </w:p>
    <w:p/>
    <w:p>
      <w:r>
        <w:rPr>
          <w:b/>
        </w:rPr>
        <w:t>2. 📦 [large_block] Уровень 2: Окончание и прекращение исполнительного производства</w:t>
      </w:r>
    </w:p>
    <w:p>
      <w:r>
        <w:t>Размер: 8,175 символов | Строк: 25</w:t>
      </w:r>
    </w:p>
    <w:p>
      <w:r>
        <w:t>└─ 📄 Один чанк (не разбивается)</w:t>
      </w:r>
    </w:p>
    <w:p/>
    <w:p>
      <w:r>
        <w:rPr>
          <w:b/>
        </w:rPr>
        <w:t>3. 📦 [large_block] Уровень 2: Раздел 5 - Plenum of Enforcement proceedings.txt</w:t>
      </w:r>
    </w:p>
    <w:p>
      <w:r>
        <w:t>Размер: 18,997 символов | Строк: 67</w:t>
      </w:r>
    </w:p>
    <w:p>
      <w:r>
        <w:t>└─ 📄 Один чанк (не разбивается)</w:t>
      </w:r>
    </w:p>
    <w:p/>
    <w:p>
      <w:r>
        <w:rPr>
          <w:b/>
        </w:rPr>
        <w:t>4. 📦 [large_block] Уровень 2: 56.</w:t>
        <w:tab/>
        <w:t>Согласно частям 2, 3 статьи 99 Закона об исполнительном производстве при исполнении исполнительного документа (нескольких исполнительных документов) с должника-гражданина может быть удержано</w:t>
      </w:r>
    </w:p>
    <w:p>
      <w:r>
        <w:t>Размер: 33,326 символов | Строк: 113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of gibdd.txt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Вопросы квалификации отдельных административных правонарушений</w:t>
      </w:r>
    </w:p>
    <w:p>
      <w:r>
        <w:t>Размер: 85,657 символов | Строк: 321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of Labour.txt</w:t>
      </w:r>
    </w:p>
    <w:p>
      <w:r>
        <w:t>ТИП: codes</w:t>
      </w:r>
    </w:p>
    <w:p>
      <w:r>
        <w:t>СТРУКТУРНЫХ ЕДИНИЦ: 8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2 - Plenum of Labour.txt</w:t>
      </w:r>
    </w:p>
    <w:p>
      <w:r>
        <w:t>Размер: 10,080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2. 📦 [large_block] Уровень 2: Раздел 3 - Plenum of Labour.txt</w:t>
      </w:r>
    </w:p>
    <w:p>
      <w:r>
        <w:t>Размер: 10,554 символов | Строк: 37</w:t>
      </w:r>
    </w:p>
    <w:p>
      <w:r>
        <w:t>└─ 📄 Один чанк (не разбивается)</w:t>
      </w:r>
    </w:p>
    <w:p/>
    <w:p>
      <w:r>
        <w:rPr>
          <w:b/>
        </w:rPr>
        <w:t>3. 📦 [large_block] Уровень 2: Раздел 4 - Plenum of Labour.txt</w:t>
      </w:r>
    </w:p>
    <w:p>
      <w:r>
        <w:t>Размер: 3,126 символов | Строк: 17</w:t>
      </w:r>
    </w:p>
    <w:p>
      <w:r>
        <w:t>└─ 📄 Один чанк (не разбивается)</w:t>
      </w:r>
    </w:p>
    <w:p/>
    <w:p>
      <w:r>
        <w:rPr>
          <w:b/>
        </w:rPr>
        <w:t>4. 📦 [large_block] Уровень 2: Раздел 5 - Plenum of Labour.txt</w:t>
      </w:r>
    </w:p>
    <w:p>
      <w:r>
        <w:t>Размер: 4,751 символов | Строк: 27</w:t>
      </w:r>
    </w:p>
    <w:p>
      <w:r>
        <w:t>└─ 📄 Один чанк (не разбивается)</w:t>
      </w:r>
    </w:p>
    <w:p/>
    <w:p>
      <w:r>
        <w:rPr>
          <w:b/>
        </w:rPr>
        <w:t>5. 📦 [large_block] Уровень 2: Раздел 6 - Plenum of Labour.txt</w:t>
      </w:r>
    </w:p>
    <w:p>
      <w:r>
        <w:t>Размер: 8,156 символов | Строк: 35</w:t>
      </w:r>
    </w:p>
    <w:p>
      <w:r>
        <w:t>└─ 📄 Один чанк (не разбивается)</w:t>
      </w:r>
    </w:p>
    <w:p/>
    <w:p>
      <w:r>
        <w:rPr>
          <w:b/>
        </w:rPr>
        <w:t>6. 📦 [large_block] Уровень 2: Расторжение трудового договора по инициативе работодателя</w:t>
      </w:r>
    </w:p>
    <w:p>
      <w:r>
        <w:t>Размер: 30,861 символов | Строк: 151</w:t>
      </w:r>
    </w:p>
    <w:p>
      <w:r>
        <w:t>└─ 📄 Один чанк (не разбивается)</w:t>
      </w:r>
    </w:p>
    <w:p/>
    <w:p>
      <w:r>
        <w:rPr>
          <w:b/>
        </w:rPr>
        <w:t>7. 📦 [large_block] Уровень 2: Раздел 8 - Plenum of Labour.txt</w:t>
      </w:r>
    </w:p>
    <w:p>
      <w:r>
        <w:t>Размер: 7,135 символов | Строк: 31</w:t>
      </w:r>
    </w:p>
    <w:p>
      <w:r>
        <w:t>└─ 📄 Один чанк (не разбивается)</w:t>
      </w:r>
    </w:p>
    <w:p/>
    <w:p>
      <w:r>
        <w:rPr>
          <w:b/>
        </w:rPr>
        <w:t>8. 📦 [large_block] Уровень 2: Раздел 9 - Plenum of Labour.txt</w:t>
      </w:r>
    </w:p>
    <w:p>
      <w:r>
        <w:t>Размер: 6,496 символов | Строк: 37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of property.txt</w:t>
      </w:r>
    </w:p>
    <w:p>
      <w:r>
        <w:t>ТИП: codes</w:t>
      </w:r>
    </w:p>
    <w:p>
      <w:r>
        <w:t>СТРУКТУРНЫХ ЕДИНИЦ: 5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4 - Plenum of property.txt</w:t>
      </w:r>
    </w:p>
    <w:p>
      <w:r>
        <w:t>Размер: 3,225 символов | Строк: 13</w:t>
      </w:r>
    </w:p>
    <w:p>
      <w:r>
        <w:t>└─ 📄 Один чанк (не разбивается)</w:t>
      </w:r>
    </w:p>
    <w:p/>
    <w:p>
      <w:r>
        <w:rPr>
          <w:b/>
        </w:rPr>
        <w:t>2. 📦 [large_block] Уровень 2: Раздел 6 - Plenum of property.txt</w:t>
      </w:r>
    </w:p>
    <w:p>
      <w:r>
        <w:t>Размер: 2,221 символов | Строк: 15</w:t>
      </w:r>
    </w:p>
    <w:p>
      <w:r>
        <w:t>└─ 📄 Один чанк (не разбивается)</w:t>
      </w:r>
    </w:p>
    <w:p/>
    <w:p>
      <w:r>
        <w:rPr>
          <w:b/>
        </w:rPr>
        <w:t>3. 📦 [large_block] Уровень 2: 9. Плата за жилое помещение и коммунальные услуги для нанимателя, а также собственника включает в себя:</w:t>
      </w:r>
    </w:p>
    <w:p>
      <w:r>
        <w:t>Размер: 10,311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4. 📦 [large_block] Уровень 2: Раздел 10 - Plenum of property.txt</w:t>
      </w:r>
    </w:p>
    <w:p>
      <w:r>
        <w:t>Размер: 14,095 символов | Строк: 89</w:t>
      </w:r>
    </w:p>
    <w:p>
      <w:r>
        <w:t>└─ 📄 Один чанк (не разбивается)</w:t>
      </w:r>
    </w:p>
    <w:p/>
    <w:p>
      <w:r>
        <w:rPr>
          <w:b/>
        </w:rPr>
        <w:t>5. 📦 [large_block] Уровень 2: Раздел 12 - Plenum of property.txt</w:t>
      </w:r>
    </w:p>
    <w:p>
      <w:r>
        <w:t>Размер: 10,284 символов | Строк: 47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of the Children.txt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Постановление Пленума Верховного Суда Российской Федерации от 16 мая 2017 г. N 16 г. Москва "О применении судами законодательства при рассмотрении дел, связанных с установлением происхождения детей"</w:t>
      </w:r>
    </w:p>
    <w:p>
      <w:r>
        <w:t>Размер: 37,224 символов | Строк: 189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on Consumer (general).txt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1 - Plenum on Consumer (general).txt</w:t>
      </w:r>
    </w:p>
    <w:p>
      <w:r>
        <w:t>Размер: 51,384 символов | Строк: 151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on Part 1 of gk 1.txt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ПЛЕНУМ ВЫСШЕГО АРБИТРАЖНОГО СУДА РОССИЙСКОЙ ФЕДЕРАЦИИ</w:t>
      </w:r>
    </w:p>
    <w:p>
      <w:r>
        <w:t>Размер: 29,525 символов | Строк: 129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on the gk 2.txt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1 - Plenum on the gk 2.txt</w:t>
      </w:r>
    </w:p>
    <w:p>
      <w:r>
        <w:t>Размер: 49,558 символов | Строк: 306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on the work of employees working for individual employers.txt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1 - Plenum on the work of employees working for individual employers.txt</w:t>
      </w:r>
    </w:p>
    <w:p>
      <w:r>
        <w:t>Размер: 40,648 символов | Строк: 129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police.txt</w:t>
      </w:r>
    </w:p>
    <w:p>
      <w:r>
        <w:t>ТИП: codes</w:t>
      </w:r>
    </w:p>
    <w:p>
      <w:r>
        <w:t>СТРУКТУРНЫХ ЕДИНИЦ: 11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📖 [chapter] Уровень 2: ОБЩИЕ ПОЛОЖЕНИЯ</w:t>
      </w:r>
    </w:p>
    <w:p>
      <w:r>
        <w:t>Размер: 4,844 символов | Строк: 30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ПРИНЦИПЫ ДЕЯТЕЛЬНОСТИ ПОЛИЦИИ</w:t>
      </w:r>
    </w:p>
    <w:p>
      <w:r>
        <w:t>Размер: 12,908 символов | Строк: 67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ОБЯЗАННОСТИ И ПРАВА ПОЛИЦИИ</w:t>
      </w:r>
    </w:p>
    <w:p>
      <w:r>
        <w:t>Размер: 59,315 символов | Строк: 164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ПРИМЕНЕНИЕ ПОЛИЦИЕЙ ОТДЕЛЬНЫХ МЕР</w:t>
      </w:r>
    </w:p>
    <w:p>
      <w:r>
        <w:t>Размер: 32,317 символов | Строк: 204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ПРИМЕНЕНИЕ ФИЗИЧЕСКОЙ СИЛЫ, СПЕЦИАЛЬНЫХ СРЕДСТВ</w:t>
      </w:r>
    </w:p>
    <w:p>
      <w:r>
        <w:t>Размер: 17,641 символов | Строк: 99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ПРАВОВОЕ ПОЛОЖЕНИЕ СОТРУДНИКА ПОЛИЦИИ</w:t>
      </w:r>
    </w:p>
    <w:p>
      <w:r>
        <w:t>Размер: 14,126 символов | Строк: 64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СЛУЖБА В ПОЛИЦИИ</w:t>
      </w:r>
    </w:p>
    <w:p>
      <w:r>
        <w:t>Размер: 1,156 символов | Строк: 11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ГАРАНТИИ СОЦИАЛЬНОЙ ЗАЩИТЫ СОТРУДНИКА ПОЛИЦИИ</w:t>
      </w:r>
    </w:p>
    <w:p>
      <w:r>
        <w:t>Размер: 18,163 символов | Строк: 100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ФИНАНСОВОЕ И МАТЕРИАЛЬНО-ТЕХНИЧЕСКОЕ ОБЕСПЕЧЕНИЕ</w:t>
      </w:r>
    </w:p>
    <w:p>
      <w:r>
        <w:t>Размер: 4,175 символов | Строк: 18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КОНТРОЛЬ И НАДЗОР ЗА ДЕЯТЕЛЬНОСТЬЮ ПОЛИЦИИ</w:t>
      </w:r>
    </w:p>
    <w:p>
      <w:r>
        <w:t>Размер: 2,524 символов | Строк: 15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ЗАКЛЮЧИТЕЛЬНЫЕ ПОЛОЖЕНИЯ</w:t>
      </w:r>
    </w:p>
    <w:p>
      <w:r>
        <w:t>Размер: 21,111 символов | Строк: 79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postanov o neusto k dolevoi — копия.txt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2 - postanov o neusto k dolevoi — копия.txt</w:t>
      </w:r>
    </w:p>
    <w:p>
      <w:r>
        <w:t>Размер: 8,924 символов | Строк: 75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postanov o neusto k dolevoi.txt</w:t>
      </w:r>
    </w:p>
    <w:p>
      <w:r>
        <w:t>ТИП: sublegal</w:t>
      </w:r>
    </w:p>
    <w:p>
      <w:r>
        <w:t>СТРУКТУРНЫХ ЕДИНИЦ: 5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📜 [preamble] Уровень 0: Преамбула</w:t>
      </w:r>
    </w:p>
    <w:p>
      <w:r>
        <w:t>Размер: 651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2. 🔸 [numbered_point] Уровень 1: Пункт 1.</w:t>
      </w:r>
    </w:p>
    <w:p>
      <w:r>
        <w:t>Размер: 7,365 символов | Строк: 57</w:t>
      </w:r>
    </w:p>
    <w:p>
      <w:r>
        <w:t>└─ 📄 Один чанк (не разбивается)</w:t>
      </w:r>
    </w:p>
    <w:p/>
    <w:p>
      <w:r>
        <w:rPr>
          <w:b/>
        </w:rPr>
        <w:t>3. 🔸 [numbered_point] Уровень 1: Пункт 2.</w:t>
      </w:r>
    </w:p>
    <w:p>
      <w:r>
        <w:t>Размер: 953 символов | Строк: 5</w:t>
      </w:r>
    </w:p>
    <w:p>
      <w:r>
        <w:t>└─ 📄 Один чанк (не разбивается)</w:t>
      </w:r>
    </w:p>
    <w:p/>
    <w:p>
      <w:r>
        <w:rPr>
          <w:b/>
        </w:rPr>
        <w:t>4. 🔸 [numbered_point] Уровень 1: Пункт 3.</w:t>
      </w:r>
    </w:p>
    <w:p>
      <w:r>
        <w:t>Размер: 229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5. 🔸 [numbered_point] Уровень 1: Пункт 4.</w:t>
      </w:r>
    </w:p>
    <w:p>
      <w:r>
        <w:t>Размер: 140 символов | Строк: 7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semeiniy_kodeks.txt</w:t>
      </w:r>
    </w:p>
    <w:p>
      <w:r>
        <w:t>ТИП: codes</w:t>
      </w:r>
    </w:p>
    <w:p>
      <w:r>
        <w:t>СТРУКТУРНЫХ ЕДИНИЦ: 30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ОБЩИЕ ПОЛОЖЕНИЯ</w:t>
      </w:r>
    </w:p>
    <w:p>
      <w:r>
        <w:t>Размер: 25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СЕМЕЙНОЕ ЗАКОНОДАТЕЛЬСТВО</w:t>
      </w:r>
    </w:p>
    <w:p>
      <w:r>
        <w:t>Размер: 5,232 символов | Строк: 27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ОСУЩЕСТВЛЕНИЕ И ЗАЩИТА СЕМЕЙНЫХ ПРАВ</w:t>
      </w:r>
    </w:p>
    <w:p>
      <w:r>
        <w:t>Размер: 1,535 символов | Строк: 13</w:t>
      </w:r>
    </w:p>
    <w:p>
      <w:r>
        <w:t>└─ 📄 Один чанк (не разбивается)</w:t>
      </w:r>
    </w:p>
    <w:p/>
    <w:p>
      <w:r>
        <w:rPr>
          <w:b/>
        </w:rPr>
        <w:t>4. 📚 [section] Уровень 1: ЗАКЛЮЧЕНИЕ И ПРЕКРАЩЕНИЕ БРАКА</w:t>
      </w:r>
    </w:p>
    <w:p>
      <w:r>
        <w:t>Размер: 41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УСЛОВИЯ И ПОРЯДОК ЗАКЛЮЧЕНИЯ БРАКА</w:t>
      </w:r>
    </w:p>
    <w:p>
      <w:r>
        <w:t>Размер: 3,961 символов | Строк: 34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ПРЕКРАЩЕНИЕ БРАКА</w:t>
      </w:r>
    </w:p>
    <w:p>
      <w:r>
        <w:t>Размер: 7,123 символов | Строк: 47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НЕДЕЙСТВИТЕЛЬНОСТЬ БРАКА</w:t>
      </w:r>
    </w:p>
    <w:p>
      <w:r>
        <w:t>Размер: 4,909 символов | Строк: 26</w:t>
      </w:r>
    </w:p>
    <w:p>
      <w:r>
        <w:t>└─ 📄 Один чанк (не разбивается)</w:t>
      </w:r>
    </w:p>
    <w:p/>
    <w:p>
      <w:r>
        <w:rPr>
          <w:b/>
        </w:rPr>
        <w:t>8. 📚 [section] Уровень 1: ПРАВА И ОБЯЗАННОСТИ СУПРУГОВ</w:t>
      </w:r>
    </w:p>
    <w:p>
      <w:r>
        <w:t>Размер: 40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ЛИЧНЫЕ ПРАВА И ОБЯЗАННОСТИ СУПРУГОВ</w:t>
      </w:r>
    </w:p>
    <w:p>
      <w:r>
        <w:t>Размер: 1,168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ЗАКОННЫЙ РЕЖИМ ИМУЩЕСТВА СУПРУГОВ</w:t>
      </w:r>
    </w:p>
    <w:p>
      <w:r>
        <w:t>Размер: 8,122 символов | Строк: 50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ДОГОВОРНЫЙ РЕЖИМ ИМУЩЕСТВА СУПРУГОВ</w:t>
      </w:r>
    </w:p>
    <w:p>
      <w:r>
        <w:t>Размер: 3,494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12. 📖 [chapter] Уровень 2: ОТВЕТСТВЕННОСТЬ СУПРУГОВ ПО ОБЯЗАТЕЛЬСТВАМ</w:t>
      </w:r>
    </w:p>
    <w:p>
      <w:r>
        <w:t>Размер: 1,931 символов | Строк: 9</w:t>
      </w:r>
    </w:p>
    <w:p>
      <w:r>
        <w:t>└─ 📄 Один чанк (не разбивается)</w:t>
      </w:r>
    </w:p>
    <w:p/>
    <w:p>
      <w:r>
        <w:rPr>
          <w:b/>
        </w:rPr>
        <w:t>13. 📚 [section] Уровень 1: ПРАВА И ОБЯЗАННОСТИ РОДИТЕЛЕЙ И ДЕТЕЙ</w:t>
      </w:r>
    </w:p>
    <w:p>
      <w:r>
        <w:t>Размер: 48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УСТАНОВЛЕНИЕ ПРОИСХОЖДЕНИЯ ДЕТЕЙ</w:t>
      </w:r>
    </w:p>
    <w:p>
      <w:r>
        <w:t>Размер: 9,537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ПРАВА НЕСОВЕРШЕННОЛЕТНИХ ДЕТЕЙ</w:t>
      </w:r>
    </w:p>
    <w:p>
      <w:r>
        <w:t>Размер: 9,135 символов | Строк: 47</w:t>
      </w:r>
    </w:p>
    <w:p>
      <w:r>
        <w:t>└─ 📄 Один чанк (не разбивается)</w:t>
      </w:r>
    </w:p>
    <w:p/>
    <w:p>
      <w:r>
        <w:rPr>
          <w:b/>
        </w:rPr>
        <w:t>16. 📖 [chapter] Уровень 2: ПРАВА И ОБЯЗАННОСТИ РОДИТЕЛЕЙ</w:t>
      </w:r>
    </w:p>
    <w:p>
      <w:r>
        <w:t>Размер: 23,529 символов | Строк: 131</w:t>
      </w:r>
    </w:p>
    <w:p>
      <w:r>
        <w:t>└─ 📄 Один чанк (не разбивается)</w:t>
      </w:r>
    </w:p>
    <w:p/>
    <w:p>
      <w:r>
        <w:rPr>
          <w:b/>
        </w:rPr>
        <w:t>17. 📚 [section] Уровень 1: АЛИМЕНТНЫЕ ОБЯЗАТЕЛЬСТВА ЧЛЕНОВ СЕМЬИ</w:t>
      </w:r>
    </w:p>
    <w:p>
      <w:r>
        <w:t>Размер: 47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18. 📖 [chapter] Уровень 2: АЛИМЕНТНЫЕ ОБЯЗАТЕЛЬСТВА РОДИТЕЛЕЙ И ДЕТЕЙ</w:t>
      </w:r>
    </w:p>
    <w:p>
      <w:r>
        <w:t>Размер: 8,392 символов | Строк: 42</w:t>
      </w:r>
    </w:p>
    <w:p>
      <w:r>
        <w:t>└─ 📄 Один чанк (не разбивается)</w:t>
      </w:r>
    </w:p>
    <w:p/>
    <w:p>
      <w:r>
        <w:rPr>
          <w:b/>
        </w:rPr>
        <w:t>19. 📖 [chapter] Уровень 2: АЛИМЕНТНЫЕ ОБЯЗАТЕЛЬСТВА СУПРУГОВ</w:t>
      </w:r>
    </w:p>
    <w:p>
      <w:r>
        <w:t>Размер: 3,224 символов | Строк: 28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АЛИМЕНТНЫЕ ОБЯЗАТЕЛЬСТВА ДРУГИХ ЧЛЕНОВ СЕМЬИ</w:t>
      </w:r>
    </w:p>
    <w:p>
      <w:r>
        <w:t>Размер: 4,136 символов | Строк: 19</w:t>
      </w:r>
    </w:p>
    <w:p>
      <w:r>
        <w:t>└─ 📄 Один чанк (не разбивается)</w:t>
      </w:r>
    </w:p>
    <w:p/>
    <w:p>
      <w:r>
        <w:rPr>
          <w:b/>
        </w:rPr>
        <w:t>21. 📖 [chapter] Уровень 2: СОГЛАШЕНИЯ ОБ УПЛАТЕ АЛИМЕНТОВ</w:t>
      </w:r>
    </w:p>
    <w:p>
      <w:r>
        <w:t>Размер: 4,217 символов | Строк: 25</w:t>
      </w:r>
    </w:p>
    <w:p>
      <w:r>
        <w:t>└─ 📄 Один чанк (не разбивается)</w:t>
      </w:r>
    </w:p>
    <w:p/>
    <w:p>
      <w:r>
        <w:rPr>
          <w:b/>
        </w:rPr>
        <w:t>22. 📖 [chapter] Уровень 2: ПОРЯДОК УПЛАТЫ И ВЗЫСКАНИЯ АЛИМЕНТОВ</w:t>
      </w:r>
    </w:p>
    <w:p>
      <w:r>
        <w:t>Размер: 14,112 символов | Строк: 68</w:t>
      </w:r>
    </w:p>
    <w:p>
      <w:r>
        <w:t>└─ 📄 Один чанк (не разбивается)</w:t>
      </w:r>
    </w:p>
    <w:p/>
    <w:p>
      <w:r>
        <w:rPr>
          <w:b/>
        </w:rPr>
        <w:t>23. 📚 [section] Уровень 1: ФОРМЫ ВОСПИТАНИЯ ДЕТЕЙ, ОСТАВШИХСЯ</w:t>
      </w:r>
    </w:p>
    <w:p>
      <w:r>
        <w:t>Размер: 69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24. 📖 [chapter] Уровень 2: ВЫЯВЛЕНИЕ И УСТРОЙСТВО ДЕТЕЙ, ОСТАВШИХСЯ</w:t>
      </w:r>
    </w:p>
    <w:p>
      <w:r>
        <w:t>Размер: 8,291 символов | Строк: 31</w:t>
      </w:r>
    </w:p>
    <w:p>
      <w:r>
        <w:t>└─ 📄 Один чанк (не разбивается)</w:t>
      </w:r>
    </w:p>
    <w:p/>
    <w:p>
      <w:r>
        <w:rPr>
          <w:b/>
        </w:rPr>
        <w:t>25. 📖 [chapter] Уровень 2: УСЫНОВЛЕНИЕ (УДОЧЕРЕНИЕ) ДЕТЕЙ</w:t>
      </w:r>
    </w:p>
    <w:p>
      <w:r>
        <w:t>Размер: 26,003 символов | Строк: 151</w:t>
      </w:r>
    </w:p>
    <w:p>
      <w:r>
        <w:t>└─ 📄 Один чанк (не разбивается)</w:t>
      </w:r>
    </w:p>
    <w:p/>
    <w:p>
      <w:r>
        <w:rPr>
          <w:b/>
        </w:rPr>
        <w:t>26. 📖 [chapter] Уровень 2: ОПЕКА И ПОПЕЧИТЕЛЬСТВО НАД ДЕТЬМИ</w:t>
      </w:r>
    </w:p>
    <w:p>
      <w:r>
        <w:t>Размер: 11,572 символов | Строк: 60</w:t>
      </w:r>
    </w:p>
    <w:p>
      <w:r>
        <w:t>└─ 📄 Один чанк (не разбивается)</w:t>
      </w:r>
    </w:p>
    <w:p/>
    <w:p>
      <w:r>
        <w:rPr>
          <w:b/>
        </w:rPr>
        <w:t>27. 📖 [chapter] Уровень 2: ПРИЕМНАЯ СЕМЬЯ</w:t>
      </w:r>
    </w:p>
    <w:p>
      <w:r>
        <w:t>Размер: 4,239 символов | Строк: 28</w:t>
      </w:r>
    </w:p>
    <w:p>
      <w:r>
        <w:t>└─ 📄 Один чанк (не разбивается)</w:t>
      </w:r>
    </w:p>
    <w:p/>
    <w:p>
      <w:r>
        <w:rPr>
          <w:b/>
        </w:rPr>
        <w:t>28. 📖 [chapter] Уровень 2: УСТРОЙСТВО ДЕТЕЙ, ОСТАВШИХСЯ БЕЗ ПОПЕЧЕНИЯ</w:t>
      </w:r>
    </w:p>
    <w:p>
      <w:r>
        <w:t>Размер: 7,178 символов | Строк: 32</w:t>
      </w:r>
    </w:p>
    <w:p>
      <w:r>
        <w:t>└─ 📄 Один чанк (не разбивается)</w:t>
      </w:r>
    </w:p>
    <w:p/>
    <w:p>
      <w:r>
        <w:rPr>
          <w:b/>
        </w:rPr>
        <w:t>29. 📚 [section] Уровень 1: ПРИМЕНЕНИЕ СЕМЕЙНОГО ЗАКОНОДАТЕЛЬСТВА</w:t>
      </w:r>
    </w:p>
    <w:p>
      <w:r>
        <w:t>Размер: 13,417 символов | Строк: 55</w:t>
      </w:r>
    </w:p>
    <w:p>
      <w:r>
        <w:t>└─ 📄 Один чанк (не разбивается)</w:t>
      </w:r>
    </w:p>
    <w:p/>
    <w:p>
      <w:r>
        <w:rPr>
          <w:b/>
        </w:rPr>
        <w:t>30. 📚 [section] Уровень 1: ЗАКЛЮЧИТЕЛЬНЫЕ ПОЛОЖЕНИЯ</w:t>
      </w:r>
    </w:p>
    <w:p>
      <w:r>
        <w:t>Размер: 5,929 символов | Строк: 38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trudovoy_kodeks.txt</w:t>
      </w:r>
    </w:p>
    <w:p>
      <w:r>
        <w:t>ТИП: codes</w:t>
      </w:r>
    </w:p>
    <w:p>
      <w:r>
        <w:t>СТРУКТУРНЫХ ЕДИНИЦ: 84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ОБЩИЕ ПОЛОЖЕНИЯ</w:t>
      </w:r>
    </w:p>
    <w:p>
      <w:r>
        <w:t>Размер: 25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ОСНОВНЫЕ НАЧАЛА ТРУДОВОГО ЗАКОНОДАТЕЛЬСТВА</w:t>
      </w:r>
    </w:p>
    <w:p>
      <w:r>
        <w:t>Размер: 28,296 символов | Строк: 143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ТРУДОВЫЕ ОТНОШЕНИЯ, СТОРОНЫ ТРУДОВЫХ ОТНОШЕНИЙ, ОСНОВАНИЯ ВОЗНИКНОВЕНИЯ ТРУДОВЫХ ОТНОШЕНИЙ</w:t>
      </w:r>
    </w:p>
    <w:p>
      <w:r>
        <w:t>Размер: 39,280 символов | Строк: 168</w:t>
      </w:r>
    </w:p>
    <w:p>
      <w:r>
        <w:t>└─ 📄 Один чанк (не разбивается)</w:t>
      </w:r>
    </w:p>
    <w:p/>
    <w:p>
      <w:r>
        <w:rPr>
          <w:b/>
        </w:rPr>
        <w:t>4. 📚 [section] Уровень 1: СОЦИАЛЬНОЕ ПАРТНЕРСТВО В СФЕРЕ ТРУДА</w:t>
      </w:r>
    </w:p>
    <w:p>
      <w:r>
        <w:t>Размер: 47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ОБЩИЕ ПОЛОЖЕНИЯ (в ред. Федерального закона от 30.06.2006 N 90-ФЗ)</w:t>
      </w:r>
    </w:p>
    <w:p>
      <w:r>
        <w:t>Размер: 4,500 символов | Строк: 37</w:t>
      </w:r>
    </w:p>
    <w:p>
      <w:r>
        <w:t>└─ 📄 Один чанк (не разбивается)</w:t>
      </w:r>
    </w:p>
    <w:p/>
    <w:p>
      <w:r>
        <w:rPr>
          <w:b/>
        </w:rPr>
        <w:t>6. 📖 [chapter] Уровень 2: ПРЕДСТАВИТЕЛИ РАБОТНИКОВ И РАБОТОДАТЕЛЕЙ В СОЦИАЛЬНОМ ПАРТНЕРСТВЕ (в ред. Федерального закона от 30.06.2006 N 90-ФЗ)</w:t>
      </w:r>
    </w:p>
    <w:p>
      <w:r>
        <w:t>Размер: 6,282 символов | Строк: 19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ОРГАНЫ СОЦИАЛЬНОГО ПАРТНЕРСТВА</w:t>
      </w:r>
    </w:p>
    <w:p>
      <w:r>
        <w:t>Размер: 4,607 символов | Строк: 13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КОЛЛЕКТИВНЫЕ ПЕРЕГОВОРЫ</w:t>
      </w:r>
    </w:p>
    <w:p>
      <w:r>
        <w:t>Размер: 8,588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9. 📖 [chapter] Уровень 2: КОЛЛЕКТИВНЫЕ ДОГОВОРЫ И СОГЛАШЕНИЯ</w:t>
      </w:r>
    </w:p>
    <w:p>
      <w:r>
        <w:t>Размер: 21,434 символов | Строк: 97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УЧАСТИЕ РАБОТНИКОВ В УПРАВЛЕНИИ ОРГАНИЗАЦИЕЙ</w:t>
      </w:r>
    </w:p>
    <w:p>
      <w:r>
        <w:t>Размер: 4,219 символов | Строк: 23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ОТВЕТСТВЕННОСТЬ СТОРОН СОЦИАЛЬНОГО ПАРТНЕРСТВА</w:t>
      </w:r>
    </w:p>
    <w:p>
      <w:r>
        <w:t>Размер: 1,208 символов | Строк: 7</w:t>
      </w:r>
    </w:p>
    <w:p>
      <w:r>
        <w:t>└─ 📄 Один чанк (не разбивается)</w:t>
      </w:r>
    </w:p>
    <w:p/>
    <w:p>
      <w:r>
        <w:rPr>
          <w:b/>
        </w:rPr>
        <w:t>12. 📚 [section] Уровень 1: ТРУДОВОЙ ДОГОВОР</w:t>
      </w:r>
    </w:p>
    <w:p>
      <w:r>
        <w:t>Размер: 28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13. 📖 [chapter] Уровень 2: ОБЩИЕ ПОЛОЖЕНИЯ</w:t>
      </w:r>
    </w:p>
    <w:p>
      <w:r>
        <w:t>Размер: 18,647 символов | Строк: 92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ЗАКЛЮЧЕНИЕ ТРУДОВОГО ДОГОВОРА</w:t>
      </w:r>
    </w:p>
    <w:p>
      <w:r>
        <w:t>Размер: 23,538 символов | Строк: 85</w:t>
      </w:r>
    </w:p>
    <w:p>
      <w:r>
        <w:t>└─ 📄 Один чанк (не разбивается)</w:t>
      </w:r>
    </w:p>
    <w:p/>
    <w:p>
      <w:r>
        <w:rPr>
          <w:b/>
        </w:rPr>
        <w:t>15. 📖 [chapter] Уровень 2: ИЗМЕНЕНИЕ ТРУДОВОГО ДОГОВОРА</w:t>
      </w:r>
    </w:p>
    <w:p>
      <w:r>
        <w:t>Размер: 14,142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16. 📖 [chapter] Уровень 2: ПРЕКРАЩЕНИЕ ТРУДОВОГО ДОГОВОРА</w:t>
      </w:r>
    </w:p>
    <w:p>
      <w:r>
        <w:t>Размер: 28,751 символов | Строк: 98</w:t>
      </w:r>
    </w:p>
    <w:p>
      <w:r>
        <w:t>└─ 📄 Один чанк (не разбивается)</w:t>
      </w:r>
    </w:p>
    <w:p/>
    <w:p>
      <w:r>
        <w:rPr>
          <w:b/>
        </w:rPr>
        <w:t>17. 📖 [chapter] Уровень 2: ЗАЩИТА ПЕРСОНАЛЬНЫХ ДАННЫХ РАБОТНИКА</w:t>
      </w:r>
    </w:p>
    <w:p>
      <w:r>
        <w:t>Размер: 7,792 символов | Строк: 36</w:t>
      </w:r>
    </w:p>
    <w:p>
      <w:r>
        <w:t>└─ 📄 Один чанк (не разбивается)</w:t>
      </w:r>
    </w:p>
    <w:p/>
    <w:p>
      <w:r>
        <w:rPr>
          <w:b/>
        </w:rPr>
        <w:t>18. 📚 [section] Уровень 1: РАБОЧЕЕ ВРЕМЯ</w:t>
      </w:r>
    </w:p>
    <w:p>
      <w:r>
        <w:t>Размер: 24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19. 📖 [chapter] Уровень 2: ОБЩИЕ ПОЛОЖЕНИЯ</w:t>
      </w:r>
    </w:p>
    <w:p>
      <w:r>
        <w:t>Размер: 16,632 символов | Строк: 63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РЕЖИМ РАБОЧЕГО ВРЕМЕНИ</w:t>
      </w:r>
    </w:p>
    <w:p>
      <w:r>
        <w:t>Размер: 7,222 символов | Строк: 23</w:t>
      </w:r>
    </w:p>
    <w:p>
      <w:r>
        <w:t>└─ 📄 Один чанк (не разбивается)</w:t>
      </w:r>
    </w:p>
    <w:p/>
    <w:p>
      <w:r>
        <w:rPr>
          <w:b/>
        </w:rPr>
        <w:t>21. 📚 [section] Уровень 1: ВРЕМЯ ОТДЫХА</w:t>
      </w:r>
    </w:p>
    <w:p>
      <w:r>
        <w:t>Размер: 22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22. 📖 [chapter] Уровень 2: ОБЩИЕ ПОЛОЖЕНИЯ</w:t>
      </w:r>
    </w:p>
    <w:p>
      <w:r>
        <w:t>Размер: 430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23. 📖 [chapter] Уровень 2: ПЕРЕРЫВЫ В РАБОТЕ. ВЫХОДНЫЕ И НЕРАБОЧИЕ ПРАЗДНИЧНЫЕ ДНИ</w:t>
      </w:r>
    </w:p>
    <w:p>
      <w:r>
        <w:t>Размер: 9,325 символов | Строк: 40</w:t>
      </w:r>
    </w:p>
    <w:p>
      <w:r>
        <w:t>└─ 📄 Один чанк (не разбивается)</w:t>
      </w:r>
    </w:p>
    <w:p/>
    <w:p>
      <w:r>
        <w:rPr>
          <w:b/>
        </w:rPr>
        <w:t>24. 📖 [chapter] Уровень 2: ОТПУСКА</w:t>
      </w:r>
    </w:p>
    <w:p>
      <w:r>
        <w:t>Размер: 18,009 символов | Строк: 83</w:t>
      </w:r>
    </w:p>
    <w:p>
      <w:r>
        <w:t>└─ 📄 Один чанк (не разбивается)</w:t>
      </w:r>
    </w:p>
    <w:p/>
    <w:p>
      <w:r>
        <w:rPr>
          <w:b/>
        </w:rPr>
        <w:t>25. 📚 [section] Уровень 1: ОПЛАТА И НОРМИРОВАНИЕ ТРУДА</w:t>
      </w:r>
    </w:p>
    <w:p>
      <w:r>
        <w:t>Размер: 38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26. 📖 [chapter] Уровень 2: ОБЩИЕ ПОЛОЖЕНИЯ</w:t>
      </w:r>
    </w:p>
    <w:p>
      <w:r>
        <w:t>Размер: 4,672 символов | Строк: 25</w:t>
      </w:r>
    </w:p>
    <w:p>
      <w:r>
        <w:t>└─ 📄 Один чанк (не разбивается)</w:t>
      </w:r>
    </w:p>
    <w:p/>
    <w:p>
      <w:r>
        <w:rPr>
          <w:b/>
        </w:rPr>
        <w:t>27. 📖 [chapter] Уровень 2: ЗАРАБОТНАЯ ПЛАТА</w:t>
      </w:r>
    </w:p>
    <w:p>
      <w:r>
        <w:t>Размер: 49,637 символов | Строк: 189</w:t>
      </w:r>
    </w:p>
    <w:p>
      <w:r>
        <w:t>└─ 📄 Один чанк (не разбивается)</w:t>
      </w:r>
    </w:p>
    <w:p/>
    <w:p>
      <w:r>
        <w:rPr>
          <w:b/>
        </w:rPr>
        <w:t>28. 📖 [chapter] Уровень 2: НОРМИРОВАНИЕ ТРУДА</w:t>
      </w:r>
    </w:p>
    <w:p>
      <w:r>
        <w:t>Размер: 2,516 символов | Строк: 20</w:t>
      </w:r>
    </w:p>
    <w:p>
      <w:r>
        <w:t>└─ 📄 Один чанк (не разбивается)</w:t>
      </w:r>
    </w:p>
    <w:p/>
    <w:p>
      <w:r>
        <w:rPr>
          <w:b/>
        </w:rPr>
        <w:t>29. 📚 [section] Уровень 1: ГАРАНТИИ И КОМПЕНСАЦИИ</w:t>
      </w:r>
    </w:p>
    <w:p>
      <w:r>
        <w:t>Размер: 34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30. 📖 [chapter] Уровень 2: ОБЩИЕ ПОЛОЖЕНИЯ</w:t>
      </w:r>
    </w:p>
    <w:p>
      <w:r>
        <w:t>Размер: 2,161 символов | Строк: 16</w:t>
      </w:r>
    </w:p>
    <w:p>
      <w:r>
        <w:t>└─ 📄 Один чанк (не разбивается)</w:t>
      </w:r>
    </w:p>
    <w:p/>
    <w:p>
      <w:r>
        <w:rPr>
          <w:b/>
        </w:rPr>
        <w:t>31. 📖 [chapter] Уровень 2: ГАРАНТИИ ПРИ НАПРАВЛЕНИИ РАБОТНИКОВ В СЛУЖЕБНЫЕ КОМАНДИРОВКИ, ДРУГИЕ СЛУЖЕБНЫЕ ПОЕЗДКИ И ПЕРЕЕЗДЕ НА РАБОТУ В ДРУГУЮ МЕСТНОСТЬ (в ред. Федерального закона от 30.06.2006 N 90-ФЗ)</w:t>
      </w:r>
    </w:p>
    <w:p>
      <w:r>
        <w:t>Размер: 6,233 символов | Строк: 30</w:t>
      </w:r>
    </w:p>
    <w:p>
      <w:r>
        <w:t>└─ 📄 Один чанк (не разбивается)</w:t>
      </w:r>
    </w:p>
    <w:p/>
    <w:p>
      <w:r>
        <w:rPr>
          <w:b/>
        </w:rPr>
        <w:t>32. 📖 [chapter] Уровень 2: ГАРАНТИИ И КОМПЕНСАЦИИ РАБОТНИКАМ ПРИ ИСПОЛНЕНИИ ИМИ ГОСУДАРСТВЕННЫХ ИЛИ ОБЩЕСТВЕННЫХ ОБЯЗАННОСТЕЙ</w:t>
      </w:r>
    </w:p>
    <w:p>
      <w:r>
        <w:t>Размер: 2,136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33. 📖 [chapter] Уровень 2: ГАРАНТИИ И КОМПЕНСАЦИИ РАБОТНИКАМ, СОВМЕЩАЮЩИМ РАБОТУ С ПОЛУЧЕНИЕМ ОБРАЗОВАНИЯ, А ТАКЖЕ РАБОТНИКАМ, ДОПУЩЕННЫМ К СОИСКАНИЮ УЧЕНОЙ СТЕПЕНИ КАНДИДАТА НАУК ИЛИ ДОКТОРА НАУК (в ред. Федеральных законов от 02.07.2013 N 185-ФЗ, от 22.12.2014 N 443-ФЗ)</w:t>
      </w:r>
    </w:p>
    <w:p>
      <w:r>
        <w:t>Размер: 12,211 символов | Строк: 41</w:t>
      </w:r>
    </w:p>
    <w:p>
      <w:r>
        <w:t>└─ 📄 Один чанк (не разбивается)</w:t>
      </w:r>
    </w:p>
    <w:p/>
    <w:p>
      <w:r>
        <w:rPr>
          <w:b/>
        </w:rPr>
        <w:t>34. 📖 [chapter] Уровень 2: ГАРАНТИИ И КОМПЕНСАЦИИ РАБОТНИКАМ, СВЯЗАННЫЕ С РАСТОРЖЕНИЕМ ТРУДОВОГО ДОГОВОРА</w:t>
      </w:r>
    </w:p>
    <w:p>
      <w:r>
        <w:t>Размер: 10,702 символов | Строк: 30</w:t>
      </w:r>
    </w:p>
    <w:p>
      <w:r>
        <w:t>└─ 📄 Один чанк (не разбивается)</w:t>
      </w:r>
    </w:p>
    <w:p/>
    <w:p>
      <w:r>
        <w:rPr>
          <w:b/>
        </w:rPr>
        <w:t>35. 📖 [chapter] Уровень 2: ДРУГИЕ ГАРАНТИИ И КОМПЕНСАЦИИ</w:t>
      </w:r>
    </w:p>
    <w:p>
      <w:r>
        <w:t>Размер: 7,322 символов | Строк: 28</w:t>
      </w:r>
    </w:p>
    <w:p>
      <w:r>
        <w:t>└─ 📄 Один чанк (не разбивается)</w:t>
      </w:r>
    </w:p>
    <w:p/>
    <w:p>
      <w:r>
        <w:rPr>
          <w:b/>
        </w:rPr>
        <w:t>36. 📚 [section] Уровень 1: ТРУДОВОЙ РАСПОРЯДОК. ДИСЦИПЛИНА ТРУДА</w:t>
      </w:r>
    </w:p>
    <w:p>
      <w:r>
        <w:t>Размер: 50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37. 📖 [chapter] Уровень 2: ОБЩИЕ ПОЛОЖЕНИЯ</w:t>
      </w:r>
    </w:p>
    <w:p>
      <w:r>
        <w:t>Размер: 2,101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38. 📖 [chapter] Уровень 2: ДИСЦИПЛИНА ТРУДА</w:t>
      </w:r>
    </w:p>
    <w:p>
      <w:r>
        <w:t>Размер: 5,698 символов | Строк: 27</w:t>
      </w:r>
    </w:p>
    <w:p>
      <w:r>
        <w:t>└─ 📄 Один чанк (не разбивается)</w:t>
      </w:r>
    </w:p>
    <w:p/>
    <w:p>
      <w:r>
        <w:rPr>
          <w:b/>
        </w:rPr>
        <w:t>39. 📚 [section] Уровень 1: КВАЛИФИКАЦИЯ РАБОТНИКА, ПРОФЕССИОНАЛЬНЫЙ СТАНДАРТ, ПОДГОТОВКА И ДОПОЛНИТЕЛЬНОЕ ПРОФЕССИОНАЛЬНОЕ ОБРАЗОВАНИЕ РАБОТНИКОВ (в ред. Федеральных законов от 02.07.2013 N 185-ФЗ, от 02.05.2015 N 122-ФЗ)</w:t>
      </w:r>
    </w:p>
    <w:p>
      <w:r>
        <w:t>Размер: 205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40. 📖 [chapter] Уровень 2: ОБЩИЕ ПОЛОЖЕНИЯ</w:t>
      </w:r>
    </w:p>
    <w:p>
      <w:r>
        <w:t>Размер: 5,619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41. 📖 [chapter] Уровень 2: УЧЕНИЧЕСКИЙ ДОГОВОР</w:t>
      </w:r>
    </w:p>
    <w:p>
      <w:r>
        <w:t>Размер: 4,237 символов | Строк: 32</w:t>
      </w:r>
    </w:p>
    <w:p>
      <w:r>
        <w:t>└─ 📄 Один чанк (не разбивается)</w:t>
      </w:r>
    </w:p>
    <w:p/>
    <w:p>
      <w:r>
        <w:rPr>
          <w:b/>
        </w:rPr>
        <w:t>42. 📚 [section] Уровень 1: ОХРАНА ТРУДА</w:t>
      </w:r>
    </w:p>
    <w:p>
      <w:r>
        <w:t>Размер: 22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43. 📖 [chapter] Уровень 2: ОБЩИЕ ПОЛОЖЕНИЯ</w:t>
      </w:r>
    </w:p>
    <w:p>
      <w:r>
        <w:t>Размер: 8,017 символов | Строк: 46</w:t>
      </w:r>
    </w:p>
    <w:p>
      <w:r>
        <w:t>└─ 📄 Один чанк (не разбивается)</w:t>
      </w:r>
    </w:p>
    <w:p/>
    <w:p>
      <w:r>
        <w:rPr>
          <w:b/>
        </w:rPr>
        <w:t>44. 📖 [chapter] Уровень 2: ГОСУДАРСТВЕННОЕ УПРАВЛЕНИЕ ОХРАНОЙ ТРУДА И ТРЕБОВАНИЯ ОХРАНЫ ТРУДА (в ред. Федерального закона от 02.07.2021 N 311-ФЗ)</w:t>
      </w:r>
    </w:p>
    <w:p>
      <w:r>
        <w:t>Размер: 15,649 символов | Строк: 69</w:t>
      </w:r>
    </w:p>
    <w:p>
      <w:r>
        <w:t>└─ 📄 Один чанк (не разбивается)</w:t>
      </w:r>
    </w:p>
    <w:p/>
    <w:p>
      <w:r>
        <w:rPr>
          <w:b/>
        </w:rPr>
        <w:t>45. 📖 [chapter] Уровень 2: ПРАВА И ОБЯЗАННОСТИ РАБОТОДАТЕЛЯ И РАБОТНИКА В ОБЛАСТИ ОХРАНЫ ТРУДА (в ред. Федерального закона от 02.07.2021 N 311-ФЗ)</w:t>
      </w:r>
    </w:p>
    <w:p>
      <w:r>
        <w:t>Размер: 25,996 символов | Строк: 93</w:t>
      </w:r>
    </w:p>
    <w:p>
      <w:r>
        <w:t>└─ 📄 Один чанк (не разбивается)</w:t>
      </w:r>
    </w:p>
    <w:p/>
    <w:p>
      <w:r>
        <w:rPr>
          <w:b/>
        </w:rPr>
        <w:t>46. 📖 [chapter] Уровень 2: УПРАВЛЕНИЕ ОХРАНОЙ ТРУДА (в ред. Федерального закона от 02.07.2021 N 311-ФЗ)</w:t>
      </w:r>
    </w:p>
    <w:p>
      <w:r>
        <w:t>Размер: 20,570 символов | Строк: 67</w:t>
      </w:r>
    </w:p>
    <w:p>
      <w:r>
        <w:t>└─ 📄 Один чанк (не разбивается)</w:t>
      </w:r>
    </w:p>
    <w:p/>
    <w:p>
      <w:r>
        <w:rPr>
          <w:b/>
        </w:rPr>
        <w:t>47. 📖 [chapter] Уровень 2: 1. РАССЛЕДОВАНИЕ, ОФОРМЛЕНИЕ (РАССМОТРЕНИЕ), УЧЕТ МИКРОПОВРЕЖДЕНИЙ (МИКРОТРАВМ), НЕСЧАСТНЫХ СЛУЧАЕВ (в ред. Федерального закона от 02.07.2021 N 311-ФЗ)</w:t>
      </w:r>
    </w:p>
    <w:p>
      <w:r>
        <w:t>Размер: 39,515 символов | Строк: 124</w:t>
      </w:r>
    </w:p>
    <w:p>
      <w:r>
        <w:t>└─ 📄 Один чанк (не разбивается)</w:t>
      </w:r>
    </w:p>
    <w:p/>
    <w:p>
      <w:r>
        <w:rPr>
          <w:b/>
        </w:rPr>
        <w:t>48. 📚 [section] Уровень 1: МАТЕРИАЛЬНАЯ ОТВЕТСТВЕННОСТЬ СТОРОН ТРУДОВОГО ДОГОВОРА</w:t>
      </w:r>
    </w:p>
    <w:p>
      <w:r>
        <w:t>Размер: 65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49. 📖 [chapter] Уровень 2: ОБЩИЕ ПОЛОЖЕНИЯ</w:t>
      </w:r>
    </w:p>
    <w:p>
      <w:r>
        <w:t>Размер: 1,347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50. 📖 [chapter] Уровень 2: МАТЕРИАЛЬНАЯ ОТВЕТСТВЕННОСТЬ РАБОТОДАТЕЛЯ ПЕРЕД РАБОТНИКОМ</w:t>
      </w:r>
    </w:p>
    <w:p>
      <w:r>
        <w:t>Размер: 3,976 символов | Строк: 17</w:t>
      </w:r>
    </w:p>
    <w:p>
      <w:r>
        <w:t>└─ 📄 Один чанк (не разбивается)</w:t>
      </w:r>
    </w:p>
    <w:p/>
    <w:p>
      <w:r>
        <w:rPr>
          <w:b/>
        </w:rPr>
        <w:t>51. 📖 [chapter] Уровень 2: МАТЕРИАЛЬНАЯ ОТВЕТСТВЕННОСТЬ РАБОТНИКА</w:t>
      </w:r>
    </w:p>
    <w:p>
      <w:r>
        <w:t>Размер: 11,052 символов | Строк: 54</w:t>
      </w:r>
    </w:p>
    <w:p>
      <w:r>
        <w:t>└─ 📄 Один чанк (не разбивается)</w:t>
      </w:r>
    </w:p>
    <w:p/>
    <w:p>
      <w:r>
        <w:rPr>
          <w:b/>
        </w:rPr>
        <w:t>52. 📚 [section] Уровень 1: ОСОБЕННОСТИ РЕГУЛИРОВАНИЯ ТРУДА ОТДЕЛЬНЫХ КАТЕГОРИЙ РАБОТНИКОВ</w:t>
      </w:r>
    </w:p>
    <w:p>
      <w:r>
        <w:t>Размер: 74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53. 📖 [chapter] Уровень 2: ОБЩИЕ ПОЛОЖЕНИЯ</w:t>
      </w:r>
    </w:p>
    <w:p>
      <w:r>
        <w:t>Размер: 2,569 символов | Строк: 7</w:t>
      </w:r>
    </w:p>
    <w:p>
      <w:r>
        <w:t>└─ 📄 Один чанк (не разбивается)</w:t>
      </w:r>
    </w:p>
    <w:p/>
    <w:p>
      <w:r>
        <w:rPr>
          <w:b/>
        </w:rPr>
        <w:t>54. 📖 [chapter] Уровень 2: ОСОБЕННОСТИ РЕГУЛИРОВАНИЯ ТРУДА ЖЕНЩИН, ЛИЦ С СЕМЕЙНЫМИ ОБЯЗАННОСТЯМИ</w:t>
      </w:r>
    </w:p>
    <w:p>
      <w:r>
        <w:t>Размер: 17,649 символов | Строк: 59</w:t>
      </w:r>
    </w:p>
    <w:p>
      <w:r>
        <w:t>└─ 📄 Один чанк (не разбивается)</w:t>
      </w:r>
    </w:p>
    <w:p/>
    <w:p>
      <w:r>
        <w:rPr>
          <w:b/>
        </w:rPr>
        <w:t>55. 📖 [chapter] Уровень 2: ОСОБЕННОСТИ РЕГУЛИРОВАНИЯ ТРУДА РАБОТНИКОВ В ВОЗРАСТЕ ДО ВОСЕМНАДЦАТИ ЛЕТ</w:t>
      </w:r>
    </w:p>
    <w:p>
      <w:r>
        <w:t>Размер: 6,922 символов | Строк: 28</w:t>
      </w:r>
    </w:p>
    <w:p>
      <w:r>
        <w:t>└─ 📄 Один чанк (не разбивается)</w:t>
      </w:r>
    </w:p>
    <w:p/>
    <w:p>
      <w:r>
        <w:rPr>
          <w:b/>
        </w:rPr>
        <w:t>56. 📖 [chapter] Уровень 2: ОСОБЕННОСТИ РЕГУЛИРОВАНИЯ ТРУДА РУКОВОДИТЕЛЯ ОРГАНИЗАЦИИ И ЧЛЕНОВ КОЛЛЕГИАЛЬНОГО ИСПОЛНИТЕЛЬНОГО ОРГАНА ОРГАНИЗАЦИИ</w:t>
      </w:r>
    </w:p>
    <w:p>
      <w:r>
        <w:t>Размер: 8,629 символов | Строк: 38</w:t>
      </w:r>
    </w:p>
    <w:p>
      <w:r>
        <w:t>└─ 📄 Один чанк (не разбивается)</w:t>
      </w:r>
    </w:p>
    <w:p/>
    <w:p>
      <w:r>
        <w:rPr>
          <w:b/>
        </w:rPr>
        <w:t>57. 📖 [chapter] Уровень 2: ОСОБЕННОСТИ РЕГУЛИРОВАНИЯ ТРУДА ЛИЦ, РАБОТАЮЩИХ ПО СОВМЕСТИТЕЛЬСТВУ</w:t>
      </w:r>
    </w:p>
    <w:p>
      <w:r>
        <w:t>Размер: 6,476 символов | Строк: 25</w:t>
      </w:r>
    </w:p>
    <w:p>
      <w:r>
        <w:t>└─ 📄 Один чанк (не разбивается)</w:t>
      </w:r>
    </w:p>
    <w:p/>
    <w:p>
      <w:r>
        <w:rPr>
          <w:b/>
        </w:rPr>
        <w:t>58. 📖 [chapter] Уровень 2: ОСОБЕННОСТИ РЕГУЛИРОВАНИЯ ТРУДА РАБОТНИКОВ, ЗАКЛЮЧИВШИХ ТРУДОВОЙ ДОГОВОР НА СРОК ДО ДВУХ МЕСЯЦЕВ</w:t>
      </w:r>
    </w:p>
    <w:p>
      <w:r>
        <w:t>Размер: 1,661 символов | Строк: 12</w:t>
      </w:r>
    </w:p>
    <w:p>
      <w:r>
        <w:t>└─ 📄 Один чанк (не разбивается)</w:t>
      </w:r>
    </w:p>
    <w:p/>
    <w:p>
      <w:r>
        <w:rPr>
          <w:b/>
        </w:rPr>
        <w:t>59. 📖 [chapter] Уровень 2: ОСОБЕННОСТИ РЕГУЛИРОВАНИЯ ТРУДА РАБОТНИКОВ, ЗАНЯТЫХ НА СЕЗОННЫХ РАБОТАХ</w:t>
      </w:r>
    </w:p>
    <w:p>
      <w:r>
        <w:t>Размер: 2,070 символов | Строк: 13</w:t>
      </w:r>
    </w:p>
    <w:p>
      <w:r>
        <w:t>└─ 📄 Один чанк (не разбивается)</w:t>
      </w:r>
    </w:p>
    <w:p/>
    <w:p>
      <w:r>
        <w:rPr>
          <w:b/>
        </w:rPr>
        <w:t>60. 📖 [chapter] Уровень 2: ОСОБЕННОСТИ РЕГУЛИРОВАНИЯ ТРУДА ЛИЦ, РАБОТАЮЩИХ ВАХТОВЫМ МЕТОДОМ</w:t>
      </w:r>
    </w:p>
    <w:p>
      <w:r>
        <w:t>Размер: 9,351 символов | Строк: 35</w:t>
      </w:r>
    </w:p>
    <w:p>
      <w:r>
        <w:t>└─ 📄 Один чанк (не разбивается)</w:t>
      </w:r>
    </w:p>
    <w:p/>
    <w:p>
      <w:r>
        <w:rPr>
          <w:b/>
        </w:rPr>
        <w:t>61. 📖 [chapter] Уровень 2: ОСОБЕННОСТИ РЕГУЛИРОВАНИЯ ТРУДА РАБОТНИКОВ, РАБОТАЮЩИХ У РАБОТОДАТЕЛЕЙ - ФИЗИЧЕСКИХ ЛИЦ</w:t>
      </w:r>
    </w:p>
    <w:p>
      <w:r>
        <w:t>Размер: 5,486 символов | Строк: 25</w:t>
      </w:r>
    </w:p>
    <w:p>
      <w:r>
        <w:t>└─ 📄 Один чанк (не разбивается)</w:t>
      </w:r>
    </w:p>
    <w:p/>
    <w:p>
      <w:r>
        <w:rPr>
          <w:b/>
        </w:rPr>
        <w:t>62. 📖 [chapter] Уровень 2: 1. Особенности регулирования труда лиц, работающих у работодателей - субъектов малого предпринимательства, которые отнесены к микропредприятиям, и у работодателей - некоммерческих организаций (в ред. Федерального закона от 29.12.2020 N 477-ФЗ)</w:t>
      </w:r>
    </w:p>
    <w:p>
      <w:r>
        <w:t>Размер: 4,652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63. 📖 [chapter] Уровень 2: ОСОБЕННОСТИ РЕГУЛИРОВАНИЯ ТРУДА НАДОМНИКОВ</w:t>
      </w:r>
    </w:p>
    <w:p>
      <w:r>
        <w:t>Размер: 1,655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64. 📖 [chapter] Уровень 2: 1. ОСОБЕННОСТИ РЕГУЛИРОВАНИЯ ТРУДА ДИСТАНЦИОННЫХ РАБОТНИКОВ (в ред. Федерального закона от 05.04.2013 N 60-ФЗ)</w:t>
      </w:r>
    </w:p>
    <w:p>
      <w:r>
        <w:t>Размер: 22,781 символов | Строк: 57</w:t>
      </w:r>
    </w:p>
    <w:p>
      <w:r>
        <w:t>└─ 📄 Один чанк (не разбивается)</w:t>
      </w:r>
    </w:p>
    <w:p/>
    <w:p>
      <w:r>
        <w:rPr>
          <w:b/>
        </w:rPr>
        <w:t>65. 📖 [chapter] Уровень 2: ОСОБЕННОСТИ РЕГУЛИРОВАНИЯ ТРУДА ЛИЦ, РАБОТАЮЩИХ В РАЙОНАХ КРАЙНЕГО СЕВЕРА И ПРИРАВНЕННЫХ К НИМ МЕСТНОСТЯХ (в ред. Федерального закона от 30.06.2006 N 90-ФЗ)</w:t>
      </w:r>
    </w:p>
    <w:p>
      <w:r>
        <w:t>Размер: 22,439 символов | Строк: 65</w:t>
      </w:r>
    </w:p>
    <w:p>
      <w:r>
        <w:t>└─ 📄 Один чанк (не разбивается)</w:t>
      </w:r>
    </w:p>
    <w:p/>
    <w:p>
      <w:r>
        <w:rPr>
          <w:b/>
        </w:rPr>
        <w:t>66. 📖 [chapter] Уровень 2: 1. ОСОБЕННОСТИ РЕГУЛИРОВАНИЯ ТРУДА РАБОТНИКОВ, ЯВЛЯЮЩИХСЯ ИНОСТРАННЫМИ ГРАЖДАНАМИ ИЛИ ЛИЦАМИ БЕЗ ГРАЖДАНСТВА (в ред. Федерального закона от 01.12.2014 N 409-ФЗ)</w:t>
      </w:r>
    </w:p>
    <w:p>
      <w:r>
        <w:t>Размер: 17,063 символов | Строк: 50</w:t>
      </w:r>
    </w:p>
    <w:p>
      <w:r>
        <w:t>└─ 📄 Один чанк (не разбивается)</w:t>
      </w:r>
    </w:p>
    <w:p/>
    <w:p>
      <w:r>
        <w:rPr>
          <w:b/>
        </w:rPr>
        <w:t>67. 📖 [chapter] Уровень 2: ОСОБЕННОСТИ РЕГУЛИРОВАНИЯ ТРУДА РАБОТНИКОВ ТРАНСПОРТА</w:t>
      </w:r>
    </w:p>
    <w:p>
      <w:r>
        <w:t>Размер: 7,105 символов | Строк: 19</w:t>
      </w:r>
    </w:p>
    <w:p>
      <w:r>
        <w:t>└─ 📄 Один чанк (не разбивается)</w:t>
      </w:r>
    </w:p>
    <w:p/>
    <w:p>
      <w:r>
        <w:rPr>
          <w:b/>
        </w:rPr>
        <w:t>68. 📖 [chapter] Уровень 2: 1. ОСОБЕННОСТИ РЕГУЛИРОВАНИЯ ТРУДА РАБОТНИКОВ, ЗАНЯТЫХ НА ПОДЗЕМНЫХ РАБОТАХ (в ред. Федерального закона от 30.11.2011 N 353-ФЗ)</w:t>
      </w:r>
    </w:p>
    <w:p>
      <w:r>
        <w:t>Размер: 7,555 символов | Строк: 26</w:t>
      </w:r>
    </w:p>
    <w:p>
      <w:r>
        <w:t>└─ 📄 Один чанк (не разбивается)</w:t>
      </w:r>
    </w:p>
    <w:p/>
    <w:p>
      <w:r>
        <w:rPr>
          <w:b/>
        </w:rPr>
        <w:t>69. 📖 [chapter] Уровень 2: ОСОБЕННОСТИ РЕГУЛИРОВАНИЯ ТРУДА ПЕДАГОГИЧЕСКИХ РАБОТНИКОВ</w:t>
      </w:r>
    </w:p>
    <w:p>
      <w:r>
        <w:t>Размер: 15,437 символов | Строк: 45</w:t>
      </w:r>
    </w:p>
    <w:p>
      <w:r>
        <w:t>└─ 📄 Один чанк (не разбивается)</w:t>
      </w:r>
    </w:p>
    <w:p/>
    <w:p>
      <w:r>
        <w:rPr>
          <w:b/>
        </w:rPr>
        <w:t>70. 📖 [chapter] Уровень 2: 1. ОСОБЕННОСТИ РЕГУЛИРОВАНИЯ ТРУДА НАУЧНЫХ РАБОТНИКОВ, РУКОВОДИТЕЛЕЙ НАУЧНЫХ ОРГАНИЗАЦИЙ, ИХ ЗАМЕСТИТЕЛЕЙ (в ред. Федерального закона от 22.12.2014 N 443-ФЗ)</w:t>
      </w:r>
    </w:p>
    <w:p>
      <w:r>
        <w:t>Размер: 5,219 символов | Строк: 18</w:t>
      </w:r>
    </w:p>
    <w:p>
      <w:r>
        <w:t>└─ 📄 Один чанк (не разбивается)</w:t>
      </w:r>
    </w:p>
    <w:p/>
    <w:p>
      <w:r>
        <w:rPr>
          <w:b/>
        </w:rPr>
        <w:t>71. 📖 [chapter] Уровень 2: ОСОБЕННОСТИ РЕГУЛИРОВАНИЯ ТРУДА РАБОТНИКОВ, НАПРАВЛЯЕМЫХ НА РАБОТУ В ДИПЛОМАТИЧЕСКИЕ ПРЕДСТАВИТЕЛЬСТВА И КОНСУЛЬСКИЕ УЧРЕЖДЕНИЯ РОССИЙСКОЙ ФЕДЕРАЦИИ, А ТАКЖЕ В ПРЕДСТАВИТЕЛЬСТВА ФЕДЕРАЛЬНЫХ ОРГАНОВ ИСПОЛНИТЕЛЬНОЙ ВЛАСТИ И ГОСУДАРСТВЕННЫХ УЧРЕЖДЕНИЙ РОССИЙСКОЙ ФЕДЕРАЦИИ ЗА ГРАНИЦЕЙ</w:t>
      </w:r>
    </w:p>
    <w:p>
      <w:r>
        <w:t>Размер: 6,693 символов | Строк: 23</w:t>
      </w:r>
    </w:p>
    <w:p>
      <w:r>
        <w:t>└─ 📄 Один чанк (не разбивается)</w:t>
      </w:r>
    </w:p>
    <w:p/>
    <w:p>
      <w:r>
        <w:rPr>
          <w:b/>
        </w:rPr>
        <w:t>72. 📖 [chapter] Уровень 2: 1. ОСОБЕННОСТИ РЕГУЛИРОВАНИЯ ТРУДА РАБОТНИКОВ, НАПРАВЛЯЕМЫХ ВРЕМЕННО РАБОТОДАТЕЛЕМ К ДРУГИМ ФИЗИЧЕСКИМ ЛИЦАМ ИЛИ ЮРИДИЧЕСКИМ ЛИЦАМ ПО ДОГОВОРУ О ПРЕДОСТАВЛЕНИИ ТРУДА РАБОТНИКОВ (ПЕРСОНАЛА) (в ред. Федерального закона от 05.05.2014 N 116-ФЗ)</w:t>
      </w:r>
    </w:p>
    <w:p>
      <w:r>
        <w:t>Размер: 27,129 символов | Строк: 74</w:t>
      </w:r>
    </w:p>
    <w:p>
      <w:r>
        <w:t>└─ 📄 Один чанк (не разбивается)</w:t>
      </w:r>
    </w:p>
    <w:p/>
    <w:p>
      <w:r>
        <w:rPr>
          <w:b/>
        </w:rPr>
        <w:t>73. 📖 [chapter] Уровень 2: ОСОБЕННОСТИ РЕГУЛИРОВАНИЯ ТРУДА РАБОТНИКОВ РЕЛИГИОЗНЫХ ОРГАНИЗАЦИЙ</w:t>
      </w:r>
    </w:p>
    <w:p>
      <w:r>
        <w:t>Размер: 4,941 символов | Строк: 24</w:t>
      </w:r>
    </w:p>
    <w:p>
      <w:r>
        <w:t>└─ 📄 Один чанк (не разбивается)</w:t>
      </w:r>
    </w:p>
    <w:p/>
    <w:p>
      <w:r>
        <w:rPr>
          <w:b/>
        </w:rPr>
        <w:t>74. 📖 [chapter] Уровень 2: 1. ОСОБЕННОСТИ РЕГУЛИРОВАНИЯ ТРУДА СПОРТСМЕНОВ И ТРЕНЕРОВ (в ред. Федерального закона от 28.02.2008 N 13-ФЗ)</w:t>
      </w:r>
    </w:p>
    <w:p>
      <w:r>
        <w:t>Размер: 26,645 символов | Строк: 93</w:t>
      </w:r>
    </w:p>
    <w:p>
      <w:r>
        <w:t>└─ 📄 Один чанк (не разбивается)</w:t>
      </w:r>
    </w:p>
    <w:p/>
    <w:p>
      <w:r>
        <w:rPr>
          <w:b/>
        </w:rPr>
        <w:t>75. 📖 [chapter] Уровень 2: ОСОБЕННОСТИ РЕГУЛИРОВАНИЯ ТРУДА ДРУГИХ КАТЕГОРИЙ РАБОТНИКОВ</w:t>
      </w:r>
    </w:p>
    <w:p>
      <w:r>
        <w:t>Размер: 54,294 символов | Строк: 128</w:t>
      </w:r>
    </w:p>
    <w:p>
      <w:r>
        <w:t>└─ 📄 Один чанк (не разбивается)</w:t>
      </w:r>
    </w:p>
    <w:p/>
    <w:p>
      <w:r>
        <w:rPr>
          <w:b/>
        </w:rPr>
        <w:t>76. 📚 [section] Уровень 1: ЗАЩИТА ТРУДОВЫХ ПРАВ И СВОБОД. РАССМОТРЕНИЕ И РАЗРЕШЕНИЕ ТРУДОВЫХ СПОРОВ. ОТВЕТСТВЕННОСТЬ ЗА НАРУШЕНИЕ ТРУДОВОГО ЗАКОНОДАТЕЛЬСТВА И ИНЫХ АКТОВ, СОДЕРЖАЩИХ НОРМЫ ТРУДОВОГО ПРАВА (в ред. Федерального закона от 30.06.2006 N 90-ФЗ)</w:t>
      </w:r>
    </w:p>
    <w:p>
      <w:r>
        <w:t>Размер: 240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77. 📖 [chapter] Уровень 2: ОБЩИЕ ПОЛОЖЕНИЯ</w:t>
      </w:r>
    </w:p>
    <w:p>
      <w:r>
        <w:t>Размер: 654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78. 📖 [chapter] Уровень 2: ФЕДЕРАЛЬНЫЙ ГОСУДАРСТВЕННЫЙ КОНТРОЛЬ (НАДЗОР) И ВЕДОМСТВЕННЫЙ КОНТРОЛЬ ЗА СОБЛЮДЕНИЕМ ТРУДОВОГО ЗАКОНОДАТЕЛЬСТВА И ИНЫХ НОРМАТИВНЫХ ПРАВОВЫХ АКТОВ, СОДЕРЖАЩИХ НОРМЫ ТРУДОВОГО ПРАВА (в ред. Федеральных законов от 18.07.2011 N 242-ФЗ, от 28.06.2021 N 220-ФЗ)</w:t>
      </w:r>
    </w:p>
    <w:p>
      <w:r>
        <w:t>Размер: 26,922 символов | Строк: 97</w:t>
      </w:r>
    </w:p>
    <w:p>
      <w:r>
        <w:t>└─ 📄 Один чанк (не разбивается)</w:t>
      </w:r>
    </w:p>
    <w:p/>
    <w:p>
      <w:r>
        <w:rPr>
          <w:b/>
        </w:rPr>
        <w:t>79. 📖 [chapter] Уровень 2: ЗАЩИТА ТРУДОВЫХ ПРАВ И ЗАКОННЫХ ИНТЕРЕСОВ РАБОТНИКОВ ПРОФЕССИОНАЛЬНЫМИ СОЮЗАМИ (в ред. Федерального закона от 30.06.2006 N 90-ФЗ)</w:t>
      </w:r>
    </w:p>
    <w:p>
      <w:r>
        <w:t>Размер: 22,971 символов | Строк: 68</w:t>
      </w:r>
    </w:p>
    <w:p>
      <w:r>
        <w:t>└─ 📄 Один чанк (не разбивается)</w:t>
      </w:r>
    </w:p>
    <w:p/>
    <w:p>
      <w:r>
        <w:rPr>
          <w:b/>
        </w:rPr>
        <w:t>80. 📖 [chapter] Уровень 2: САМОЗАЩИТА РАБОТНИКАМИ ТРУДОВЫХ ПРАВ</w:t>
      </w:r>
    </w:p>
    <w:p>
      <w:r>
        <w:t>Размер: 1,223 символов | Строк: 6</w:t>
      </w:r>
    </w:p>
    <w:p>
      <w:r>
        <w:t>└─ 📄 Один чанк (не разбивается)</w:t>
      </w:r>
    </w:p>
    <w:p/>
    <w:p>
      <w:r>
        <w:rPr>
          <w:b/>
        </w:rPr>
        <w:t>81. 📖 [chapter] Уровень 2: РАССМОТРЕНИЕ И РАЗРЕШЕНИЕ ИНДИВИДУАЛЬНЫХ ТРУДОВЫХ СПОРОВ (в ред. Федерального закона от 30.06.2006 N 90-ФЗ)</w:t>
      </w:r>
    </w:p>
    <w:p>
      <w:r>
        <w:t>Размер: 17,765 символов | Строк: 80</w:t>
      </w:r>
    </w:p>
    <w:p>
      <w:r>
        <w:t>└─ 📄 Один чанк (не разбивается)</w:t>
      </w:r>
    </w:p>
    <w:p/>
    <w:p>
      <w:r>
        <w:rPr>
          <w:b/>
        </w:rPr>
        <w:t>82. 📖 [chapter] Уровень 2: РАССМОТРЕНИЕ И РАЗРЕШЕНИЕ КОЛЛЕКТИВНЫХ ТРУДОВЫХ СПОРОВ (в ред. Федерального закона от 30.06.2006 N 90-ФЗ)</w:t>
      </w:r>
    </w:p>
    <w:p>
      <w:r>
        <w:t>Размер: 40,138 символов | Строк: 141</w:t>
      </w:r>
    </w:p>
    <w:p>
      <w:r>
        <w:t>└─ 📄 Один чанк (не разбивается)</w:t>
      </w:r>
    </w:p>
    <w:p/>
    <w:p>
      <w:r>
        <w:rPr>
          <w:b/>
        </w:rPr>
        <w:t>83. 📖 [chapter] Уровень 2: ОТВЕТСТВЕННОСТЬ ЗА НАРУШЕНИЕ ТРУДОВОГО ЗАКОНОДАТЕЛЬСТВА И ИНЫХ АКТОВ, СОДЕРЖАЩИХ НОРМЫ ТРУДОВОГО ПРАВА</w:t>
      </w:r>
    </w:p>
    <w:p>
      <w:r>
        <w:t>Размер: 722 символов | Строк: 4</w:t>
      </w:r>
    </w:p>
    <w:p>
      <w:r>
        <w:t>└─ 📄 Один чанк (не разбивается)</w:t>
      </w:r>
    </w:p>
    <w:p/>
    <w:p>
      <w:r>
        <w:rPr>
          <w:b/>
        </w:rPr>
        <w:t>84. 📚 [section] Уровень 1: ЗАКЛЮЧИТЕЛЬНЫЕ ПОЛОЖЕНИЯ</w:t>
      </w:r>
    </w:p>
    <w:p>
      <w:r>
        <w:t>Размер: 14,035 символов | Строк: 66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zakon dolevoi.txt</w:t>
      </w:r>
    </w:p>
    <w:p>
      <w:r>
        <w:t>ТИП: sublegal</w:t>
      </w:r>
    </w:p>
    <w:p>
      <w:r>
        <w:t>СТРУКТУРНЫХ ЕДИНИЦ: 48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📜 [preamble] Уровень 0: Преамбула</w:t>
      </w:r>
    </w:p>
    <w:p>
      <w:r>
        <w:t>Размер: 1,439 символов | Строк: 18</w:t>
      </w:r>
    </w:p>
    <w:p>
      <w:r>
        <w:t>└─ 📄 Один чанк (не разбивается)</w:t>
      </w:r>
    </w:p>
    <w:p/>
    <w:p>
      <w:r>
        <w:rPr>
          <w:b/>
        </w:rPr>
        <w:t>2. 📃 [article] Уровень 1: Статья 1.</w:t>
      </w:r>
    </w:p>
    <w:p>
      <w:r>
        <w:t>Размер: 7,692 символов | Строк: 16</w:t>
      </w:r>
    </w:p>
    <w:p>
      <w:r>
        <w:t>└─ 📄 Один чанк (не разбивается)</w:t>
      </w:r>
    </w:p>
    <w:p/>
    <w:p>
      <w:r>
        <w:rPr>
          <w:b/>
        </w:rPr>
        <w:t>3. 📃 [article] Уровень 1: Статья 2.</w:t>
      </w:r>
    </w:p>
    <w:p>
      <w:r>
        <w:t>Размер: 6,519 символов | Строк: 13</w:t>
      </w:r>
    </w:p>
    <w:p>
      <w:r>
        <w:t>└─ 📄 Один чанк (не разбивается)</w:t>
      </w:r>
    </w:p>
    <w:p/>
    <w:p>
      <w:r>
        <w:rPr>
          <w:b/>
        </w:rPr>
        <w:t>4. 📃 [article] Уровень 1: Статья 3.</w:t>
      </w:r>
    </w:p>
    <w:p>
      <w:r>
        <w:t>Размер: 26,815 символов | Строк: 43</w:t>
      </w:r>
    </w:p>
    <w:p>
      <w:r>
        <w:t>└─ 📄 Один чанк (не разбивается)</w:t>
      </w:r>
    </w:p>
    <w:p/>
    <w:p>
      <w:r>
        <w:rPr>
          <w:b/>
        </w:rPr>
        <w:t>5. 📃 [article] Уровень 1: Статья 3.</w:t>
      </w:r>
    </w:p>
    <w:p>
      <w:r>
        <w:t>Размер: 11,470 символов | Строк: 48</w:t>
      </w:r>
    </w:p>
    <w:p>
      <w:r>
        <w:t>└─ 📄 Один чанк (не разбивается)</w:t>
      </w:r>
    </w:p>
    <w:p/>
    <w:p>
      <w:r>
        <w:rPr>
          <w:b/>
        </w:rPr>
        <w:t>6. 📃 [article] Уровень 1: Статья 3.</w:t>
      </w:r>
    </w:p>
    <w:p>
      <w:r>
        <w:t>Размер: 3,179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7. 📃 [article] Уровень 1: Статья 4.</w:t>
      </w:r>
    </w:p>
    <w:p>
      <w:r>
        <w:t>Размер: 18,136 символов | Строк: 45</w:t>
      </w:r>
    </w:p>
    <w:p>
      <w:r>
        <w:t>└─ 📄 Один чанк (не разбивается)</w:t>
      </w:r>
    </w:p>
    <w:p/>
    <w:p>
      <w:r>
        <w:rPr>
          <w:b/>
        </w:rPr>
        <w:t>8. 📃 [article] Уровень 1: Статья 5.</w:t>
      </w:r>
    </w:p>
    <w:p>
      <w:r>
        <w:t>Размер: 4,502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9. 📃 [article] Уровень 1: Статья 6.</w:t>
      </w:r>
    </w:p>
    <w:p>
      <w:r>
        <w:t>Размер: 3,607 символов | Строк: 6</w:t>
      </w:r>
    </w:p>
    <w:p>
      <w:r>
        <w:t>└─ 📄 Один чанк (не разбивается)</w:t>
      </w:r>
    </w:p>
    <w:p/>
    <w:p>
      <w:r>
        <w:rPr>
          <w:b/>
        </w:rPr>
        <w:t>10. 📃 [article] Уровень 1: Статья 7.</w:t>
      </w:r>
    </w:p>
    <w:p>
      <w:r>
        <w:t>Размер: 8,003 символов | Строк: 17</w:t>
      </w:r>
    </w:p>
    <w:p>
      <w:r>
        <w:t>└─ 📄 Один чанк (не разбивается)</w:t>
      </w:r>
    </w:p>
    <w:p/>
    <w:p>
      <w:r>
        <w:rPr>
          <w:b/>
        </w:rPr>
        <w:t>11. 📃 [article] Уровень 1: Статья 8.</w:t>
      </w:r>
    </w:p>
    <w:p>
      <w:r>
        <w:t>Размер: 7,564 символов | Строк: 11</w:t>
      </w:r>
    </w:p>
    <w:p>
      <w:r>
        <w:t>└─ 📄 Один чанк (не разбивается)</w:t>
      </w:r>
    </w:p>
    <w:p/>
    <w:p>
      <w:r>
        <w:rPr>
          <w:b/>
        </w:rPr>
        <w:t>12. 📃 [article] Уровень 1: Статья 9.</w:t>
      </w:r>
    </w:p>
    <w:p>
      <w:r>
        <w:t>Размер: 7,743 символов | Строк: 19</w:t>
      </w:r>
    </w:p>
    <w:p>
      <w:r>
        <w:t>└─ 📄 Один чанк (не разбивается)</w:t>
      </w:r>
    </w:p>
    <w:p/>
    <w:p>
      <w:r>
        <w:rPr>
          <w:b/>
        </w:rPr>
        <w:t>13. 📃 [article] Уровень 1: Статья 10</w:t>
      </w:r>
    </w:p>
    <w:p>
      <w:r>
        <w:t>Размер: 257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14. 📃 [article] Уровень 1: Статья 10.</w:t>
      </w:r>
    </w:p>
    <w:p>
      <w:r>
        <w:t>Размер: 3,181 символов | Строк: 5</w:t>
      </w:r>
    </w:p>
    <w:p>
      <w:r>
        <w:t>└─ 📄 Один чанк (не разбивается)</w:t>
      </w:r>
    </w:p>
    <w:p/>
    <w:p>
      <w:r>
        <w:rPr>
          <w:b/>
        </w:rPr>
        <w:t>15. 📃 [article] Уровень 1: Статья 11.</w:t>
      </w:r>
    </w:p>
    <w:p>
      <w:r>
        <w:t>Размер: 1,662 символов | Строк: 6</w:t>
      </w:r>
    </w:p>
    <w:p>
      <w:r>
        <w:t>└─ 📄 Один чанк (не разбивается)</w:t>
      </w:r>
    </w:p>
    <w:p/>
    <w:p>
      <w:r>
        <w:rPr>
          <w:b/>
        </w:rPr>
        <w:t>16. 📃 [article] Уровень 1: Статья 12.</w:t>
      </w:r>
    </w:p>
    <w:p>
      <w:r>
        <w:t>Размер: 455 символов | Строк: 3</w:t>
      </w:r>
    </w:p>
    <w:p>
      <w:r>
        <w:t>└─ 📄 Один чанк (не разбивается)</w:t>
      </w:r>
    </w:p>
    <w:p/>
    <w:p>
      <w:r>
        <w:rPr>
          <w:b/>
        </w:rPr>
        <w:t>17. 📃 [article] Уровень 1: Статья 12.</w:t>
      </w:r>
    </w:p>
    <w:p>
      <w:r>
        <w:t>Размер: 1,041 символов | Строк: 5</w:t>
      </w:r>
    </w:p>
    <w:p>
      <w:r>
        <w:t>└─ 📄 Один чанк (не разбивается)</w:t>
      </w:r>
    </w:p>
    <w:p/>
    <w:p>
      <w:r>
        <w:rPr>
          <w:b/>
        </w:rPr>
        <w:t>18. 📃 [article] Уровень 1: Статья 13.</w:t>
      </w:r>
    </w:p>
    <w:p>
      <w:r>
        <w:t>Размер: 9,510 символов | Строк: 16</w:t>
      </w:r>
    </w:p>
    <w:p>
      <w:r>
        <w:t>└─ 📄 Один чанк (не разбивается)</w:t>
      </w:r>
    </w:p>
    <w:p/>
    <w:p>
      <w:r>
        <w:rPr>
          <w:b/>
        </w:rPr>
        <w:t>19. 📃 [article] Уровень 1: Статья 14.</w:t>
      </w:r>
    </w:p>
    <w:p>
      <w:r>
        <w:t>Размер: 866 символов | Строк: 6</w:t>
      </w:r>
    </w:p>
    <w:p>
      <w:r>
        <w:t>└─ 📄 Один чанк (не разбивается)</w:t>
      </w:r>
    </w:p>
    <w:p/>
    <w:p>
      <w:r>
        <w:rPr>
          <w:b/>
        </w:rPr>
        <w:t>20. 📃 [article] Уровень 1: Статья 15.</w:t>
      </w:r>
    </w:p>
    <w:p>
      <w:r>
        <w:t>Размер: 1,576 символов | Строк: 7</w:t>
      </w:r>
    </w:p>
    <w:p>
      <w:r>
        <w:t>└─ 📄 Один чанк (не разбивается)</w:t>
      </w:r>
    </w:p>
    <w:p/>
    <w:p>
      <w:r>
        <w:rPr>
          <w:b/>
        </w:rPr>
        <w:t>21. 📃 [article] Уровень 1: Статья 15.</w:t>
      </w:r>
    </w:p>
    <w:p>
      <w:r>
        <w:t>Размер: 13,072 символов | Строк: 23</w:t>
      </w:r>
    </w:p>
    <w:p>
      <w:r>
        <w:t>└─ 📄 Один чанк (не разбивается)</w:t>
      </w:r>
    </w:p>
    <w:p/>
    <w:p>
      <w:r>
        <w:rPr>
          <w:b/>
        </w:rPr>
        <w:t>22. 📃 [article] Уровень 1: Статья 15.</w:t>
      </w:r>
    </w:p>
    <w:p>
      <w:r>
        <w:t>Размер: 11,641 символов | Строк: 20</w:t>
      </w:r>
    </w:p>
    <w:p>
      <w:r>
        <w:t>└─ 📄 Один чанк (не разбивается)</w:t>
      </w:r>
    </w:p>
    <w:p/>
    <w:p>
      <w:r>
        <w:rPr>
          <w:b/>
        </w:rPr>
        <w:t>23. 📃 [article] Уровень 1: Статья 15.</w:t>
      </w:r>
    </w:p>
    <w:p>
      <w:r>
        <w:t>Размер: 305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24. 📃 [article] Уровень 1: Статья 16.</w:t>
      </w:r>
    </w:p>
    <w:p>
      <w:r>
        <w:t>Размер: 5,984 символов | Строк: 11</w:t>
      </w:r>
    </w:p>
    <w:p>
      <w:r>
        <w:t>└─ 📄 Один чанк (не разбивается)</w:t>
      </w:r>
    </w:p>
    <w:p/>
    <w:p>
      <w:r>
        <w:rPr>
          <w:b/>
        </w:rPr>
        <w:t>25. 📃 [article] Уровень 1: Статья 17.</w:t>
      </w:r>
    </w:p>
    <w:p>
      <w:r>
        <w:t>Размер: 640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26. 📃 [article] Уровень 1: Статья 18.</w:t>
      </w:r>
    </w:p>
    <w:p>
      <w:r>
        <w:t>Размер: 16,783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27. 📃 [article] Уровень 1: Статья 18.</w:t>
      </w:r>
    </w:p>
    <w:p>
      <w:r>
        <w:t>Размер: 9,016 символов | Строк: 22</w:t>
      </w:r>
    </w:p>
    <w:p>
      <w:r>
        <w:t>└─ 📄 Один чанк (не разбивается)</w:t>
      </w:r>
    </w:p>
    <w:p/>
    <w:p>
      <w:r>
        <w:rPr>
          <w:b/>
        </w:rPr>
        <w:t>28. 📃 [article] Уровень 1: Статья 18.</w:t>
      </w:r>
    </w:p>
    <w:p>
      <w:r>
        <w:t>Размер: 6,372 символов | Строк: 14</w:t>
      </w:r>
    </w:p>
    <w:p>
      <w:r>
        <w:t>└─ 📄 Один чанк (не разбивается)</w:t>
      </w:r>
    </w:p>
    <w:p/>
    <w:p>
      <w:r>
        <w:rPr>
          <w:b/>
        </w:rPr>
        <w:t>29. 📃 [article] Уровень 1: Статья 19.</w:t>
      </w:r>
    </w:p>
    <w:p>
      <w:r>
        <w:t>Размер: 8,442 символов | Строк: 16</w:t>
      </w:r>
    </w:p>
    <w:p>
      <w:r>
        <w:t>└─ 📄 Один чанк (не разбивается)</w:t>
      </w:r>
    </w:p>
    <w:p/>
    <w:p>
      <w:r>
        <w:rPr>
          <w:b/>
        </w:rPr>
        <w:t>30. 📃 [article] Уровень 1: Статья 20.</w:t>
      </w:r>
    </w:p>
    <w:p>
      <w:r>
        <w:t>Размер: 6,705 символов | Строк: 25</w:t>
      </w:r>
    </w:p>
    <w:p>
      <w:r>
        <w:t>└─ 📄 Один чанк (не разбивается)</w:t>
      </w:r>
    </w:p>
    <w:p/>
    <w:p>
      <w:r>
        <w:rPr>
          <w:b/>
        </w:rPr>
        <w:t>31. 📃 [article] Уровень 1: Статья 21.</w:t>
      </w:r>
    </w:p>
    <w:p>
      <w:r>
        <w:t>Размер: 10,421 символов | Строк: 38</w:t>
      </w:r>
    </w:p>
    <w:p>
      <w:r>
        <w:t>└─ 📄 Один чанк (не разбивается)</w:t>
      </w:r>
    </w:p>
    <w:p/>
    <w:p>
      <w:r>
        <w:rPr>
          <w:b/>
        </w:rPr>
        <w:t>32. 📃 [article] Уровень 1: Статья 21.</w:t>
      </w:r>
    </w:p>
    <w:p>
      <w:r>
        <w:t>Размер: 10,477 символов | Строк: 24</w:t>
      </w:r>
    </w:p>
    <w:p>
      <w:r>
        <w:t>└─ 📄 Один чанк (не разбивается)</w:t>
      </w:r>
    </w:p>
    <w:p/>
    <w:p>
      <w:r>
        <w:rPr>
          <w:b/>
        </w:rPr>
        <w:t>33. 📃 [article] Уровень 1: Статья 21.</w:t>
      </w:r>
    </w:p>
    <w:p>
      <w:r>
        <w:t>Размер: 5,786 символов | Строк: 7</w:t>
      </w:r>
    </w:p>
    <w:p>
      <w:r>
        <w:t>└─ 📄 Один чанк (не разбивается)</w:t>
      </w:r>
    </w:p>
    <w:p/>
    <w:p>
      <w:r>
        <w:rPr>
          <w:b/>
        </w:rPr>
        <w:t>34. 📃 [article] Уровень 1: Статья 21.</w:t>
      </w:r>
    </w:p>
    <w:p>
      <w:r>
        <w:t>Размер: 4,902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35. 📃 [article] Уровень 1: Статья 22.</w:t>
      </w:r>
    </w:p>
    <w:p>
      <w:r>
        <w:t>Размер: 68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36. 📃 [article] Уровень 1: Статья 23.</w:t>
      </w:r>
    </w:p>
    <w:p>
      <w:r>
        <w:t>Размер: 15,423 символов | Строк: 49</w:t>
      </w:r>
    </w:p>
    <w:p>
      <w:r>
        <w:t>└─ 📄 Один чанк (не разбивается)</w:t>
      </w:r>
    </w:p>
    <w:p/>
    <w:p>
      <w:r>
        <w:rPr>
          <w:b/>
        </w:rPr>
        <w:t>37. 📃 [article] Уровень 1: Статья 23.</w:t>
      </w:r>
    </w:p>
    <w:p>
      <w:r>
        <w:t>Размер: 6,839 символов | Строк: 18</w:t>
      </w:r>
    </w:p>
    <w:p>
      <w:r>
        <w:t>└─ 📄 Один чанк (не разбивается)</w:t>
      </w:r>
    </w:p>
    <w:p/>
    <w:p>
      <w:r>
        <w:rPr>
          <w:b/>
        </w:rPr>
        <w:t>38. 📃 [article] Уровень 1: Статья 23.</w:t>
      </w:r>
    </w:p>
    <w:p>
      <w:r>
        <w:t>Размер: 1,786 символов | Строк: 5</w:t>
      </w:r>
    </w:p>
    <w:p>
      <w:r>
        <w:t>└─ 📄 Один чанк (не разбивается)</w:t>
      </w:r>
    </w:p>
    <w:p/>
    <w:p>
      <w:r>
        <w:rPr>
          <w:b/>
        </w:rPr>
        <w:t>39. 📃 [article] Уровень 1: Статья 23.</w:t>
      </w:r>
    </w:p>
    <w:p>
      <w:r>
        <w:t>Размер: 27,569 символов | Строк: 92</w:t>
      </w:r>
    </w:p>
    <w:p>
      <w:r>
        <w:t>└─ 📄 Один чанк (не разбивается)</w:t>
      </w:r>
    </w:p>
    <w:p/>
    <w:p>
      <w:r>
        <w:rPr>
          <w:b/>
        </w:rPr>
        <w:t>40. 📃 [article] Уровень 1: Статья 23.</w:t>
      </w:r>
    </w:p>
    <w:p>
      <w:r>
        <w:t>Размер: 3,813 символов | Строк: 10</w:t>
      </w:r>
    </w:p>
    <w:p>
      <w:r>
        <w:t>└─ 📄 Один чанк (не разбивается)</w:t>
      </w:r>
    </w:p>
    <w:p/>
    <w:p>
      <w:r>
        <w:rPr>
          <w:b/>
        </w:rPr>
        <w:t>41. 📃 [article] Уровень 1: Статья 23.</w:t>
      </w:r>
    </w:p>
    <w:p>
      <w:r>
        <w:t>Размер: 1,885 символов | Строк: 6</w:t>
      </w:r>
    </w:p>
    <w:p>
      <w:r>
        <w:t>└─ 📄 Один чанк (не разбивается)</w:t>
      </w:r>
    </w:p>
    <w:p/>
    <w:p>
      <w:r>
        <w:rPr>
          <w:b/>
        </w:rPr>
        <w:t>42. 📃 [article] Уровень 1: Статья 23.</w:t>
      </w:r>
    </w:p>
    <w:p>
      <w:r>
        <w:t>Размер: 4,079 символов | Строк: 18</w:t>
      </w:r>
    </w:p>
    <w:p>
      <w:r>
        <w:t>└─ 📄 Один чанк (не разбивается)</w:t>
      </w:r>
    </w:p>
    <w:p/>
    <w:p>
      <w:r>
        <w:rPr>
          <w:b/>
        </w:rPr>
        <w:t>43. 📃 [article] Уровень 1: Статья 24.</w:t>
      </w:r>
    </w:p>
    <w:p>
      <w:r>
        <w:t>Размер: 68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44. 📃 [article] Уровень 1: Статья 25.</w:t>
      </w:r>
    </w:p>
    <w:p>
      <w:r>
        <w:t>Размер: 887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45. 📃 [article] Уровень 1: Статья 14.</w:t>
      </w:r>
    </w:p>
    <w:p>
      <w:r>
        <w:t>Размер: 2,572 символов | Строк: 16</w:t>
      </w:r>
    </w:p>
    <w:p>
      <w:r>
        <w:t>└─ 📄 Один чанк (не разбивается)</w:t>
      </w:r>
    </w:p>
    <w:p/>
    <w:p>
      <w:r>
        <w:rPr>
          <w:b/>
        </w:rPr>
        <w:t>46. 📃 [article] Уровень 1: Статья 23.</w:t>
      </w:r>
    </w:p>
    <w:p>
      <w:r>
        <w:t>Размер: 1,175 символов | Строк: 8</w:t>
      </w:r>
    </w:p>
    <w:p>
      <w:r>
        <w:t>└─ 📄 Один чанк (не разбивается)</w:t>
      </w:r>
    </w:p>
    <w:p/>
    <w:p>
      <w:r>
        <w:rPr>
          <w:b/>
        </w:rPr>
        <w:t>47. 📃 [article] Уровень 1: Статья 26.</w:t>
      </w:r>
    </w:p>
    <w:p>
      <w:r>
        <w:t>Размер: 590 символов | Строк: 3</w:t>
      </w:r>
    </w:p>
    <w:p>
      <w:r>
        <w:t>└─ 📄 Один чанк (не разбивается)</w:t>
      </w:r>
    </w:p>
    <w:p/>
    <w:p>
      <w:r>
        <w:rPr>
          <w:b/>
        </w:rPr>
        <w:t>48. 📃 [article] Уровень 1: Статья 27.</w:t>
      </w:r>
    </w:p>
    <w:p>
      <w:r>
        <w:t>Размер: 971 символов | Строк: 11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zhilishniy_kodeks.txt</w:t>
      </w:r>
    </w:p>
    <w:p>
      <w:r>
        <w:t>ТИП: codes</w:t>
      </w:r>
    </w:p>
    <w:p>
      <w:r>
        <w:t>СТРУКТУРНЫХ ЕДИНИЦ: 32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📚 [section] Уровень 1: ОБЩИЕ ПОЛОЖЕНИЯ</w:t>
      </w:r>
    </w:p>
    <w:p>
      <w:r>
        <w:t>Размер: 25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ОСНОВНЫЕ ПОЛОЖЕНИЯ.</w:t>
      </w:r>
    </w:p>
    <w:p>
      <w:r>
        <w:t>Размер: 35,995 символов | Строк: 242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ОБЪЕКТЫ ЖИЛИЩНЫХ ПРАВ. ЖИЛИЩНЫЙ ФОНД.</w:t>
      </w:r>
    </w:p>
    <w:p>
      <w:r>
        <w:t>Размер: 23,405 символов | Строк: 122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ПЕРЕВОД ЖИЛОГО ПОМЕЩЕНИЯ В НЕЖИЛОЕ ПОМЕЩЕНИЕ</w:t>
      </w:r>
    </w:p>
    <w:p>
      <w:r>
        <w:t>Размер: 15,828 символов | Строк: 59</w:t>
      </w:r>
    </w:p>
    <w:p>
      <w:r>
        <w:t>└─ 📄 Один чанк (не разбивается)</w:t>
      </w:r>
    </w:p>
    <w:p/>
    <w:p>
      <w:r>
        <w:rPr>
          <w:b/>
        </w:rPr>
        <w:t>5. 📖 [chapter] Уровень 2: ПЕРЕУСТРОЙСТВО И ПЕРЕПЛАНИРОВКА ПОМЕЩЕНИЯ</w:t>
      </w:r>
    </w:p>
    <w:p>
      <w:r>
        <w:t>Размер: 17,318 символов | Строк: 84</w:t>
      </w:r>
    </w:p>
    <w:p>
      <w:r>
        <w:t>└─ 📄 Один чанк (не разбивается)</w:t>
      </w:r>
    </w:p>
    <w:p/>
    <w:p>
      <w:r>
        <w:rPr>
          <w:b/>
        </w:rPr>
        <w:t>6. 📚 [section] Уровень 1: ПРАВО СОБСТВЕННОСТИ И ДРУГИЕ</w:t>
      </w:r>
    </w:p>
    <w:p>
      <w:r>
        <w:t>Размер: 71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7. 📖 [chapter] Уровень 2: ПРАВА И ОБЯЗАННОСТИ СОБСТВЕННИКА ЖИЛОГО ПОМЕЩЕНИЯ</w:t>
      </w:r>
    </w:p>
    <w:p>
      <w:r>
        <w:t>Размер: 36,967 символов | Строк: 104</w:t>
      </w:r>
    </w:p>
    <w:p>
      <w:r>
        <w:t>└─ 📄 Один чанк (не разбивается)</w:t>
      </w:r>
    </w:p>
    <w:p/>
    <w:p>
      <w:r>
        <w:rPr>
          <w:b/>
        </w:rPr>
        <w:t>8. 📖 [chapter] Уровень 2: ОБЩЕЕ ИМУЩЕСТВО СОБСТВЕННИКОВ ПОМЕЩЕНИЙ</w:t>
      </w:r>
    </w:p>
    <w:p>
      <w:r>
        <w:t>Размер: 75,182 символов | Строк: 255</w:t>
      </w:r>
    </w:p>
    <w:p>
      <w:r>
        <w:t>└─ 📄 Один чанк (не разбивается)</w:t>
      </w:r>
    </w:p>
    <w:p/>
    <w:p>
      <w:r>
        <w:rPr>
          <w:b/>
        </w:rPr>
        <w:t>9. 📚 [section] Уровень 1: ЖИЛЫЕ ПОМЕЩЕНИЯ, ПРЕДОСТАВЛЯЕМЫЕ</w:t>
      </w:r>
    </w:p>
    <w:p>
      <w:r>
        <w:t>Размер: 75 символов | Строк: 2</w:t>
      </w:r>
    </w:p>
    <w:p>
      <w:r>
        <w:t>└─ 📄 Один чанк (не разбивается)</w:t>
      </w:r>
    </w:p>
    <w:p/>
    <w:p>
      <w:r>
        <w:rPr>
          <w:b/>
        </w:rPr>
        <w:t>10. 📖 [chapter] Уровень 2: ОСНОВАНИЯ И ПОРЯДОК ПРЕДОСТАВЛЕНИЯ ЖИЛОГО</w:t>
      </w:r>
    </w:p>
    <w:p>
      <w:r>
        <w:t>Размер: 24,519 символов | Строк: 104</w:t>
      </w:r>
    </w:p>
    <w:p>
      <w:r>
        <w:t>└─ 📄 Один чанк (не разбивается)</w:t>
      </w:r>
    </w:p>
    <w:p/>
    <w:p>
      <w:r>
        <w:rPr>
          <w:b/>
        </w:rPr>
        <w:t>11. 📖 [chapter] Уровень 2: СОЦИАЛЬНЫЙ НАЕМ ЖИЛОГО ПОМЕЩЕНИЯ</w:t>
      </w:r>
    </w:p>
    <w:p>
      <w:r>
        <w:t>Размер: 38,746 символов | Строк: 180</w:t>
      </w:r>
    </w:p>
    <w:p>
      <w:r>
        <w:t>└─ 📄 Один чанк (не разбивается)</w:t>
      </w:r>
    </w:p>
    <w:p/>
    <w:p>
      <w:r>
        <w:rPr>
          <w:b/>
        </w:rPr>
        <w:t>12. 📚 [section] Уровень 1: 1. ЖИЛЫЕ ПОМЕЩЕНИЯ, ПРЕДОСТАВЛЯЕМЫЕ</w:t>
      </w:r>
    </w:p>
    <w:p>
      <w:r>
        <w:t>Размер: 175 символов | Строк: 4</w:t>
      </w:r>
    </w:p>
    <w:p>
      <w:r>
        <w:t>└─ 📄 Один чанк (не разбивается)</w:t>
      </w:r>
    </w:p>
    <w:p/>
    <w:p>
      <w:r>
        <w:rPr>
          <w:b/>
        </w:rPr>
        <w:t>13. 📖 [chapter] Уровень 2: 1. НАЕМ ЖИЛОГО ПОМЕЩЕНИЯ ЖИЛИЩНОГО ФОНДА</w:t>
      </w:r>
    </w:p>
    <w:p>
      <w:r>
        <w:t>Размер: 15,244 символов | Строк: 72</w:t>
      </w:r>
    </w:p>
    <w:p>
      <w:r>
        <w:t>└─ 📄 Один чанк (не разбивается)</w:t>
      </w:r>
    </w:p>
    <w:p/>
    <w:p>
      <w:r>
        <w:rPr>
          <w:b/>
        </w:rPr>
        <w:t>14. 📖 [chapter] Уровень 2: 2. ПРЕДОСТАВЛЕНИЕ ЖИЛЫХ ПОМЕЩЕНИЙ</w:t>
      </w:r>
    </w:p>
    <w:p>
      <w:r>
        <w:t>Размер: 10,958 символов | Строк: 29</w:t>
      </w:r>
    </w:p>
    <w:p>
      <w:r>
        <w:t>└─ 📄 Один чанк (не разбивается)</w:t>
      </w:r>
    </w:p>
    <w:p/>
    <w:p>
      <w:r>
        <w:rPr>
          <w:b/>
        </w:rPr>
        <w:t>15. 📚 [section] Уровень 1: 2. НАЕМНЫЕ ДОМА</w:t>
      </w:r>
    </w:p>
    <w:p>
      <w:r>
        <w:t>Размер: 15,802 символов | Строк: 50</w:t>
      </w:r>
    </w:p>
    <w:p>
      <w:r>
        <w:t>└─ 📄 Один чанк (не разбивается)</w:t>
      </w:r>
    </w:p>
    <w:p/>
    <w:p>
      <w:r>
        <w:rPr>
          <w:b/>
        </w:rPr>
        <w:t>16. 📚 [section] Уровень 1: СПЕЦИАЛИЗИРОВАННЫЙ ЖИЛИЩНЫЙ ФОНД</w:t>
      </w:r>
    </w:p>
    <w:p>
      <w:r>
        <w:t>Размер: 43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17. 📖 [chapter] Уровень 2: ЖИЛЫЕ ПОМЕЩЕНИЯ СПЕЦИАЛИЗИРОВАННОГО</w:t>
      </w:r>
    </w:p>
    <w:p>
      <w:r>
        <w:t>Размер: 6,033 символов | Строк: 43</w:t>
      </w:r>
    </w:p>
    <w:p>
      <w:r>
        <w:t>└─ 📄 Один чанк (не разбивается)</w:t>
      </w:r>
    </w:p>
    <w:p/>
    <w:p>
      <w:r>
        <w:rPr>
          <w:b/>
        </w:rPr>
        <w:t>18. 📖 [chapter] Уровень 2: ПРЕДОСТАВЛЕНИЕ СПЕЦИАЛИЗИРОВАННЫХ</w:t>
      </w:r>
    </w:p>
    <w:p>
      <w:r>
        <w:t>Размер: 15,177 символов | Строк: 81</w:t>
      </w:r>
    </w:p>
    <w:p>
      <w:r>
        <w:t>└─ 📄 Один чанк (не разбивается)</w:t>
      </w:r>
    </w:p>
    <w:p/>
    <w:p>
      <w:r>
        <w:rPr>
          <w:b/>
        </w:rPr>
        <w:t>19. 📚 [section] Уровень 1: ЖИЛИЩНЫЕ И ЖИЛИЩНО-СТРОИТЕЛЬНЫЕ КООПЕРАТИВЫ</w:t>
      </w:r>
    </w:p>
    <w:p>
      <w:r>
        <w:t>Размер: 53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20. 📖 [chapter] Уровень 2: ОРГАНИЗАЦИЯ И ДЕЯТЕЛЬНОСТЬ ЖИЛИЩНЫХ</w:t>
      </w:r>
    </w:p>
    <w:p>
      <w:r>
        <w:t>Размер: 33,205 символов | Строк: 176</w:t>
      </w:r>
    </w:p>
    <w:p>
      <w:r>
        <w:t>└─ 📄 Один чанк (не разбивается)</w:t>
      </w:r>
    </w:p>
    <w:p/>
    <w:p>
      <w:r>
        <w:rPr>
          <w:b/>
        </w:rPr>
        <w:t>21. 📖 [chapter] Уровень 2: ПРАВОВОЕ ПОЛОЖЕНИЕ ЧЛЕНОВ ЖИЛИЩНЫХ КООПЕРАТИВОВ</w:t>
      </w:r>
    </w:p>
    <w:p>
      <w:r>
        <w:t>Размер: 7,181 символов | Строк: 42</w:t>
      </w:r>
    </w:p>
    <w:p>
      <w:r>
        <w:t>└─ 📄 Один чанк (не разбивается)</w:t>
      </w:r>
    </w:p>
    <w:p/>
    <w:p>
      <w:r>
        <w:rPr>
          <w:b/>
        </w:rPr>
        <w:t>22. 📚 [section] Уровень 1: ТОВАРИЩЕСТВО СОБСТВЕННИКОВ ЖИЛЬЯ</w:t>
      </w:r>
    </w:p>
    <w:p>
      <w:r>
        <w:t>Размер: 43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23. 📖 [chapter] Уровень 2: СОЗДАНИЕ И ДЕЯТЕЛЬНОСТЬ ТОВАРИЩЕСТВА</w:t>
      </w:r>
    </w:p>
    <w:p>
      <w:r>
        <w:t>Размер: 20,541 символов | Строк: 85</w:t>
      </w:r>
    </w:p>
    <w:p>
      <w:r>
        <w:t>└─ 📄 Один чанк (не разбивается)</w:t>
      </w:r>
    </w:p>
    <w:p/>
    <w:p>
      <w:r>
        <w:rPr>
          <w:b/>
        </w:rPr>
        <w:t>24. 📖 [chapter] Уровень 2: ПРАВОВОЕ ПОЛОЖЕНИЕ ЧЛЕНОВ</w:t>
      </w:r>
    </w:p>
    <w:p>
      <w:r>
        <w:t>Размер: 116,901 символов | Строк: 479</w:t>
      </w:r>
    </w:p>
    <w:p>
      <w:r>
        <w:t>└─ 📄 Один чанк (не разбивается)</w:t>
      </w:r>
    </w:p>
    <w:p/>
    <w:p>
      <w:r>
        <w:rPr>
          <w:b/>
        </w:rPr>
        <w:t>25. 📚 [section] Уровень 1: УПРАВЛЕНИЕ МНОГОКВАРТИРНЫМИ ДОМАМИ</w:t>
      </w:r>
    </w:p>
    <w:p>
      <w:r>
        <w:t>Размер: 62,922 символов | Строк: 220</w:t>
      </w:r>
    </w:p>
    <w:p>
      <w:r>
        <w:t>└─ 📄 Один чанк (не разбивается)</w:t>
      </w:r>
    </w:p>
    <w:p/>
    <w:p>
      <w:r>
        <w:rPr>
          <w:b/>
        </w:rPr>
        <w:t>26. 📚 [section] Уровень 1: ОРГАНИЗАЦИЯ ПРОВЕДЕНИЯ КАПИТАЛЬНОГО РЕМОНТА</w:t>
      </w:r>
    </w:p>
    <w:p>
      <w:r>
        <w:t>Размер: 147 символов | Строк: 3</w:t>
      </w:r>
    </w:p>
    <w:p>
      <w:r>
        <w:t>└─ 📄 Один чанк (не разбивается)</w:t>
      </w:r>
    </w:p>
    <w:p/>
    <w:p>
      <w:r>
        <w:rPr>
          <w:b/>
        </w:rPr>
        <w:t>27. 📖 [chapter] Уровень 2: ОБЩИЕ ПОЛОЖЕНИЯ О КАПИТАЛЬНОМ РЕМОНТЕ</w:t>
      </w:r>
    </w:p>
    <w:p>
      <w:r>
        <w:t>Размер: 74,021 символов | Строк: 195</w:t>
      </w:r>
    </w:p>
    <w:p>
      <w:r>
        <w:t>└─ 📄 Один чанк (не разбивается)</w:t>
      </w:r>
    </w:p>
    <w:p/>
    <w:p>
      <w:r>
        <w:rPr>
          <w:b/>
        </w:rPr>
        <w:t>28. 📖 [chapter] Уровень 2: ФОРМИРОВАНИЕ ФОНДА КАПИТАЛЬНОГО РЕМОНТА</w:t>
      </w:r>
    </w:p>
    <w:p>
      <w:r>
        <w:t>Размер: 23,049 символов | Строк: 90</w:t>
      </w:r>
    </w:p>
    <w:p>
      <w:r>
        <w:t>└─ 📄 Один чанк (не разбивается)</w:t>
      </w:r>
    </w:p>
    <w:p/>
    <w:p>
      <w:r>
        <w:rPr>
          <w:b/>
        </w:rPr>
        <w:t>29. 📖 [chapter] Уровень 2: ФОРМИРОВАНИЕ ФОНДОВ КАПИТАЛЬНОГО РЕМОНТА</w:t>
      </w:r>
    </w:p>
    <w:p>
      <w:r>
        <w:t>Размер: 41,388 символов | Строк: 167</w:t>
      </w:r>
    </w:p>
    <w:p>
      <w:r>
        <w:t>└─ 📄 Один чанк (не разбивается)</w:t>
      </w:r>
    </w:p>
    <w:p/>
    <w:p>
      <w:r>
        <w:rPr>
          <w:b/>
        </w:rPr>
        <w:t>30. 📖 [chapter] Уровень 2: ПРОВЕДЕНИЕ КАПИТАЛЬНОГО РЕМОНТА ОБЩЕГО ИМУЩЕСТВА</w:t>
      </w:r>
    </w:p>
    <w:p>
      <w:r>
        <w:t>Размер: 19,486 символов | Строк: 54</w:t>
      </w:r>
    </w:p>
    <w:p>
      <w:r>
        <w:t>└─ 📄 Один чанк (не разбивается)</w:t>
      </w:r>
    </w:p>
    <w:p/>
    <w:p>
      <w:r>
        <w:rPr>
          <w:b/>
        </w:rPr>
        <w:t>31. 📚 [section] Уровень 1: ЛИЦЕНЗИРОВАНИЕ ДЕЯТЕЛЬНОСТИ ПО УПРАВЛЕНИЮ</w:t>
      </w:r>
    </w:p>
    <w:p>
      <w:r>
        <w:t>Размер: 127 символов | Строк: 3</w:t>
      </w:r>
    </w:p>
    <w:p>
      <w:r>
        <w:t>└─ 📄 Один чанк (не разбивается)</w:t>
      </w:r>
    </w:p>
    <w:p/>
    <w:p>
      <w:r>
        <w:rPr>
          <w:b/>
        </w:rPr>
        <w:t>32. 📖 [chapter] Уровень 2: ЛИЦЕНЗИРОВАНИЕ ДЕЯТЕЛЬНОСТИ ПО УПРАВЛЕНИЮ</w:t>
      </w:r>
    </w:p>
    <w:p>
      <w:r>
        <w:t>Размер: 36,695 символов | Строк: 193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zpp.txt</w:t>
      </w:r>
    </w:p>
    <w:p>
      <w:r>
        <w:t>ТИП: codes</w:t>
      </w:r>
    </w:p>
    <w:p>
      <w:r>
        <w:t>СТРУКТУРНЫХ ЕДИНИЦ: 4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📖 [chapter] Уровень 2: Общие положения</w:t>
      </w:r>
    </w:p>
    <w:p>
      <w:r>
        <w:t>Размер: 55,290 символов | Строк: 180</w:t>
      </w:r>
    </w:p>
    <w:p>
      <w:r>
        <w:t>└─ 📄 Один чанк (не разбивается)</w:t>
      </w:r>
    </w:p>
    <w:p/>
    <w:p>
      <w:r>
        <w:rPr>
          <w:b/>
        </w:rPr>
        <w:t>2. 📖 [chapter] Уровень 2: Защита прав потребителей при продаже товаров потребителям</w:t>
      </w:r>
    </w:p>
    <w:p>
      <w:r>
        <w:t>Размер: 28,849 символов | Строк: 98</w:t>
      </w:r>
    </w:p>
    <w:p>
      <w:r>
        <w:t>└─ 📄 Один чанк (не разбивается)</w:t>
      </w:r>
    </w:p>
    <w:p/>
    <w:p>
      <w:r>
        <w:rPr>
          <w:b/>
        </w:rPr>
        <w:t>3. 📖 [chapter] Уровень 2: Защита прав потребителей при выполнении работ (оказании услуг)</w:t>
      </w:r>
    </w:p>
    <w:p>
      <w:r>
        <w:t>Размер: 23,105 символов | Строк: 91</w:t>
      </w:r>
    </w:p>
    <w:p>
      <w:r>
        <w:t>└─ 📄 Один чанк (не разбивается)</w:t>
      </w:r>
    </w:p>
    <w:p/>
    <w:p>
      <w:r>
        <w:rPr>
          <w:b/>
        </w:rPr>
        <w:t>4. 📖 [chapter] Уровень 2: Государственная и общественная защита прав потребителей</w:t>
      </w:r>
    </w:p>
    <w:p>
      <w:r>
        <w:t>Размер: 18,740 символов | Строк: 62</w:t>
      </w:r>
    </w:p>
    <w:p>
      <w:r>
        <w:t>└─ 📄 Один чанк (не разбивается)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