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Анализ структуры юридических документов</w:t>
      </w:r>
    </w:p>
    <w:p>
      <w:r>
        <w:t>Время анализа: 2025-11-26 20:49:15</w:t>
      </w:r>
    </w:p>
    <w:p>
      <w:r>
        <w:t>Всего документов: 2</w:t>
      </w:r>
    </w:p>
    <w:p/>
    <w:p>
      <w:r>
        <w:t>ПОЛНЫЙ АНАЛИЗ СТРУКТУРЫ ДОКУМЕНТОВ</w:t>
      </w:r>
    </w:p>
    <w:p>
      <w:r>
        <w:rPr>
          <w:b/>
        </w:rPr>
        <w:t>================================================================================</w:t>
      </w:r>
    </w:p>
    <w:p>
      <w:r>
        <w:t>Время анализа: 2025-11-26 20:49:15</w:t>
      </w:r>
    </w:p>
    <w:p>
      <w:r>
        <w:t>Всего документов: 2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Plenum on the gk 2.txt</w:t>
      </w:r>
    </w:p>
    <w:p>
      <w:r>
        <w:t>ТИП: codes</w:t>
      </w:r>
    </w:p>
    <w:p>
      <w:r>
        <w:t>СТРУКТУРНЫХ ЕДИНИЦ: 1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📦 [large_block] Уровень 2: Раздел 1 - Plenum on the gk 2.txt</w:t>
      </w:r>
    </w:p>
    <w:p>
      <w:r>
        <w:t>Размер: 49,569 символов | Строк: 306</w:t>
      </w:r>
    </w:p>
    <w:p>
      <w:r>
        <w:t>└─ 📄 Один чанк (не разбивается)</w:t>
      </w:r>
    </w:p>
    <w:p/>
    <w:p/>
    <w:p>
      <w:r>
        <w:rPr>
          <w:b/>
        </w:rPr>
        <w:t>============================================================</w:t>
      </w:r>
    </w:p>
    <w:p>
      <w:pPr>
        <w:pStyle w:val="Heading1"/>
      </w:pPr>
      <w:r>
        <w:t>ДОКУМЕНТ: postanov o neusto k dolevoi.txt</w:t>
      </w:r>
    </w:p>
    <w:p>
      <w:r>
        <w:t>ТИП: sublegal</w:t>
      </w:r>
    </w:p>
    <w:p>
      <w:r>
        <w:t>СТРУКТУРНЫХ ЕДИНИЦ: 5</w:t>
      </w:r>
    </w:p>
    <w:p>
      <w:r>
        <w:rPr>
          <w:b/>
        </w:rPr>
        <w:t>============================================================</w:t>
      </w:r>
    </w:p>
    <w:p/>
    <w:p>
      <w:pPr>
        <w:pStyle w:val="Heading2"/>
      </w:pPr>
      <w:r>
        <w:t>СТРУКТУРА ДОКУМЕНТА (ЧАНКИ):</w:t>
      </w:r>
    </w:p>
    <w:p>
      <w:r>
        <w:t>--------------------------------------------------</w:t>
      </w:r>
    </w:p>
    <w:p>
      <w:r>
        <w:rPr>
          <w:b/>
        </w:rPr>
        <w:t>1. 📜 [preamble] Уровень 0: Преамбула</w:t>
      </w:r>
    </w:p>
    <w:p>
      <w:r>
        <w:t>Размер: 651 символов | Строк: 21</w:t>
      </w:r>
    </w:p>
    <w:p>
      <w:r>
        <w:t>└─ 📄 Один чанк (не разбивается)</w:t>
      </w:r>
    </w:p>
    <w:p/>
    <w:p>
      <w:r>
        <w:rPr>
          <w:b/>
        </w:rPr>
        <w:t>2. 🔸 [numbered_point] Уровень 1: Пункт 1.</w:t>
      </w:r>
    </w:p>
    <w:p>
      <w:r>
        <w:t>Размер: 7,365 символов | Строк: 57</w:t>
      </w:r>
    </w:p>
    <w:p>
      <w:r>
        <w:t>└─ 📄 Один чанк (не разбивается)</w:t>
      </w:r>
    </w:p>
    <w:p/>
    <w:p>
      <w:r>
        <w:rPr>
          <w:b/>
        </w:rPr>
        <w:t>3. 🔸 [numbered_point] Уровень 1: Пункт 2.</w:t>
      </w:r>
    </w:p>
    <w:p>
      <w:r>
        <w:t>Размер: 953 символов | Строк: 5</w:t>
      </w:r>
    </w:p>
    <w:p>
      <w:r>
        <w:t>└─ 📄 Один чанк (не разбивается)</w:t>
      </w:r>
    </w:p>
    <w:p/>
    <w:p>
      <w:r>
        <w:rPr>
          <w:b/>
        </w:rPr>
        <w:t>4. 🔸 [numbered_point] Уровень 1: Пункт 3.</w:t>
      </w:r>
    </w:p>
    <w:p>
      <w:r>
        <w:t>Размер: 229 символов | Строк: 1</w:t>
      </w:r>
    </w:p>
    <w:p>
      <w:r>
        <w:t>└─ 📄 Один чанк (не разбивается)</w:t>
      </w:r>
    </w:p>
    <w:p/>
    <w:p>
      <w:r>
        <w:rPr>
          <w:b/>
        </w:rPr>
        <w:t>5. 🔸 [numbered_point] Уровень 1: Пункт 4.</w:t>
      </w:r>
    </w:p>
    <w:p>
      <w:r>
        <w:t>Размер: 140 символов | Строк: 7</w:t>
      </w:r>
    </w:p>
    <w:p>
      <w:r>
        <w:t>└─ 📄 Один чанк (не разбивается)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